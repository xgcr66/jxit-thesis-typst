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E5978" w14:textId="77777777" w:rsidR="00293FDA" w:rsidRDefault="00E425E2">
      <w:pPr>
        <w:ind w:firstLine="0"/>
        <w:jc w:val="right"/>
      </w:pPr>
      <w:r>
        <w:t>密级：公开　　学号：【待填写】</w:t>
      </w:r>
    </w:p>
    <w:p w14:paraId="348B0CB0" w14:textId="77777777" w:rsidR="00293FDA" w:rsidRDefault="00293FDA">
      <w:pPr>
        <w:spacing w:line="520" w:lineRule="exact"/>
        <w:ind w:firstLine="0"/>
      </w:pPr>
    </w:p>
    <w:p w14:paraId="55728956" w14:textId="77777777" w:rsidR="00293FDA" w:rsidRDefault="00E425E2">
      <w:pPr>
        <w:spacing w:line="240" w:lineRule="auto"/>
        <w:ind w:firstLine="0"/>
        <w:jc w:val="center"/>
      </w:pPr>
      <w:r>
        <w:rPr>
          <w:noProof/>
        </w:rPr>
        <w:drawing>
          <wp:inline distT="0" distB="0" distL="0" distR="0" wp14:anchorId="5DCD0C6E" wp14:editId="1E62AF68">
            <wp:extent cx="1080000" cy="108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iaohui.jpg"/>
                    <pic:cNvPicPr/>
                  </pic:nvPicPr>
                  <pic:blipFill>
                    <a:blip r:embed="rId8"/>
                    <a:stretch>
                      <a:fillRect/>
                    </a:stretch>
                  </pic:blipFill>
                  <pic:spPr>
                    <a:xfrm>
                      <a:off x="0" y="0"/>
                      <a:ext cx="1080000" cy="1080000"/>
                    </a:xfrm>
                    <a:prstGeom prst="rect">
                      <a:avLst/>
                    </a:prstGeom>
                  </pic:spPr>
                </pic:pic>
              </a:graphicData>
            </a:graphic>
          </wp:inline>
        </w:drawing>
      </w:r>
    </w:p>
    <w:p w14:paraId="260B9A6F" w14:textId="77777777" w:rsidR="00293FDA" w:rsidRDefault="00E425E2">
      <w:pPr>
        <w:spacing w:line="240" w:lineRule="auto"/>
        <w:ind w:firstLine="0"/>
        <w:jc w:val="center"/>
      </w:pPr>
      <w:r>
        <w:rPr>
          <w:rFonts w:eastAsia="黑体"/>
          <w:sz w:val="56"/>
        </w:rPr>
        <w:t>江西科技学院</w:t>
      </w:r>
    </w:p>
    <w:p w14:paraId="26306746" w14:textId="77777777" w:rsidR="00293FDA" w:rsidRDefault="00293FDA">
      <w:pPr>
        <w:spacing w:line="600" w:lineRule="exact"/>
        <w:ind w:firstLine="0"/>
      </w:pPr>
    </w:p>
    <w:p w14:paraId="29F69ED4" w14:textId="77777777" w:rsidR="00293FDA" w:rsidRDefault="00E425E2">
      <w:pPr>
        <w:pStyle w:val="aa"/>
      </w:pPr>
      <w:r>
        <w:t>本科生毕业论文（设计）</w:t>
      </w:r>
    </w:p>
    <w:p w14:paraId="7537FFE8" w14:textId="77777777" w:rsidR="00293FDA" w:rsidRDefault="00293FDA">
      <w:pPr>
        <w:spacing w:line="560" w:lineRule="exact"/>
        <w:ind w:firstLine="0"/>
      </w:pPr>
    </w:p>
    <w:p w14:paraId="00615FC5" w14:textId="77777777" w:rsidR="00293FDA" w:rsidRDefault="00E425E2">
      <w:pPr>
        <w:keepNext/>
        <w:spacing w:before="320" w:after="320" w:line="240" w:lineRule="auto"/>
        <w:ind w:firstLine="0"/>
        <w:jc w:val="center"/>
      </w:pPr>
      <w:r>
        <w:rPr>
          <w:rFonts w:eastAsia="黑体"/>
          <w:b/>
          <w:sz w:val="36"/>
        </w:rPr>
        <w:t>本科毕业论文题目</w:t>
      </w:r>
    </w:p>
    <w:p w14:paraId="32A3BF0A" w14:textId="77777777" w:rsidR="00293FDA" w:rsidRDefault="00293FDA">
      <w:pPr>
        <w:spacing w:line="560" w:lineRule="exact"/>
        <w:ind w:firstLine="0"/>
      </w:pPr>
    </w:p>
    <w:p w14:paraId="4EE4BE7F" w14:textId="77777777" w:rsidR="00293FDA" w:rsidRDefault="00E425E2">
      <w:pPr>
        <w:spacing w:after="140"/>
        <w:ind w:left="1247" w:firstLine="0"/>
      </w:pPr>
      <w:r>
        <w:t>学　　院：　【待填写】</w:t>
      </w:r>
    </w:p>
    <w:p w14:paraId="386CEA86" w14:textId="77777777" w:rsidR="00293FDA" w:rsidRDefault="00E425E2">
      <w:pPr>
        <w:spacing w:after="140"/>
        <w:ind w:left="1247" w:firstLine="0"/>
      </w:pPr>
      <w:r>
        <w:t>专　　业：　【待填写】</w:t>
      </w:r>
    </w:p>
    <w:p w14:paraId="456DEF18" w14:textId="77777777" w:rsidR="00293FDA" w:rsidRDefault="00E425E2">
      <w:pPr>
        <w:spacing w:after="140"/>
        <w:ind w:left="1247" w:firstLine="0"/>
      </w:pPr>
      <w:r>
        <w:t>班　　级：　【待填写】</w:t>
      </w:r>
    </w:p>
    <w:p w14:paraId="257A5273" w14:textId="77777777" w:rsidR="00293FDA" w:rsidRDefault="00E425E2">
      <w:pPr>
        <w:spacing w:after="140"/>
        <w:ind w:left="1247" w:firstLine="0"/>
      </w:pPr>
      <w:r>
        <w:t>学　　号：　【待填写】</w:t>
      </w:r>
    </w:p>
    <w:p w14:paraId="60B9BA60" w14:textId="77777777" w:rsidR="00293FDA" w:rsidRDefault="00E425E2">
      <w:pPr>
        <w:spacing w:after="140"/>
        <w:ind w:left="1247" w:firstLine="0"/>
      </w:pPr>
      <w:r>
        <w:t>姓　　名：　【待填写】</w:t>
      </w:r>
    </w:p>
    <w:p w14:paraId="502FE258" w14:textId="77777777" w:rsidR="00293FDA" w:rsidRDefault="00E425E2">
      <w:pPr>
        <w:spacing w:after="140"/>
        <w:ind w:left="1247" w:firstLine="0"/>
      </w:pPr>
      <w:r>
        <w:t>指导教师</w:t>
      </w:r>
      <w:r>
        <w:t>1</w:t>
      </w:r>
      <w:r>
        <w:t>：　【待填写】</w:t>
      </w:r>
    </w:p>
    <w:p w14:paraId="580B3245" w14:textId="77777777" w:rsidR="00293FDA" w:rsidRDefault="00E425E2">
      <w:pPr>
        <w:spacing w:after="140"/>
        <w:ind w:left="1247" w:firstLine="0"/>
      </w:pPr>
      <w:r>
        <w:t>指导教师</w:t>
      </w:r>
      <w:r>
        <w:t>2</w:t>
      </w:r>
      <w:r>
        <w:t xml:space="preserve">：　</w:t>
      </w:r>
    </w:p>
    <w:p w14:paraId="409454E9" w14:textId="77777777" w:rsidR="00293FDA" w:rsidRDefault="00293FDA">
      <w:pPr>
        <w:spacing w:line="300" w:lineRule="exact"/>
        <w:ind w:firstLine="0"/>
      </w:pPr>
    </w:p>
    <w:p w14:paraId="158A524D" w14:textId="77777777" w:rsidR="00293FDA" w:rsidRDefault="00E425E2">
      <w:pPr>
        <w:ind w:firstLine="0"/>
        <w:jc w:val="center"/>
      </w:pPr>
      <w:r>
        <w:t>【填写年月】</w:t>
      </w:r>
    </w:p>
    <w:p w14:paraId="76841DC6" w14:textId="77777777" w:rsidR="00293FDA" w:rsidRDefault="00293FDA">
      <w:pPr>
        <w:spacing w:line="20" w:lineRule="exact"/>
        <w:ind w:firstLine="0"/>
        <w:sectPr w:rsidR="00293FDA">
          <w:pgSz w:w="11906" w:h="16838"/>
          <w:pgMar w:top="1440" w:right="1701" w:bottom="1440" w:left="1701" w:header="1587" w:footer="1587" w:gutter="0"/>
          <w:cols w:space="720"/>
          <w:docGrid w:linePitch="360"/>
        </w:sectPr>
      </w:pPr>
    </w:p>
    <w:p w14:paraId="457731E9" w14:textId="77777777" w:rsidR="00293FDA" w:rsidRDefault="00E425E2">
      <w:pPr>
        <w:keepNext/>
        <w:spacing w:before="320" w:after="320" w:line="240" w:lineRule="auto"/>
        <w:ind w:firstLine="0"/>
        <w:jc w:val="center"/>
      </w:pPr>
      <w:r>
        <w:rPr>
          <w:rFonts w:eastAsia="黑体"/>
          <w:b/>
          <w:sz w:val="32"/>
        </w:rPr>
        <w:lastRenderedPageBreak/>
        <w:t>学士学位论文原创性声明</w:t>
      </w:r>
    </w:p>
    <w:p w14:paraId="08C29097" w14:textId="77777777" w:rsidR="00293FDA" w:rsidRDefault="00E425E2">
      <w:r>
        <w:t>本人郑重申明：所呈交的论文（设计）是本人在指导老师的指导下独立进行研究，所取得的研究成果。除了文中特别加以标注引用的内容外，本论文（设计）不包含任何其他个人或集体已经发表或撰写的成果作品。对本文的研究做出重要贡献的个人和集体，均已在文中以明确方式表明。本人完全意识到本申明的法律后果由本人承担。</w:t>
      </w:r>
    </w:p>
    <w:p w14:paraId="2B319546" w14:textId="77777777" w:rsidR="00293FDA" w:rsidRDefault="00E425E2">
      <w:pPr>
        <w:spacing w:before="240"/>
        <w:ind w:firstLine="0"/>
        <w:jc w:val="right"/>
      </w:pPr>
      <w:r>
        <w:t>学位论文作者签名（手写）：</w:t>
      </w:r>
      <w:r>
        <w:t>____________</w:t>
      </w:r>
      <w:r>
        <w:br/>
      </w:r>
      <w:r>
        <w:t>签字日期：　　年　　月　　日</w:t>
      </w:r>
    </w:p>
    <w:p w14:paraId="28385C8C" w14:textId="77777777" w:rsidR="00293FDA" w:rsidRDefault="00E425E2">
      <w:pPr>
        <w:keepNext/>
        <w:spacing w:before="320" w:after="320" w:line="240" w:lineRule="auto"/>
        <w:ind w:firstLine="0"/>
        <w:jc w:val="center"/>
      </w:pPr>
      <w:r>
        <w:rPr>
          <w:rFonts w:eastAsia="黑体"/>
          <w:b/>
          <w:sz w:val="32"/>
        </w:rPr>
        <w:t>学位论文版权使用授权书</w:t>
      </w:r>
    </w:p>
    <w:p w14:paraId="15433097" w14:textId="77777777" w:rsidR="00293FDA" w:rsidRDefault="00E425E2">
      <w:r>
        <w:t>本学位论文作者完全了解学校有关保留、使用学位论文的规定，同意学校保留并向国家有关部门或机构送交论文的复印件和电子版，允许论文被查阅和借阅。本人授权江西科技学院可以将本论文的全部或部分内容编入有关数据库进行检索，可以采用影印、缩印或扫描等复制手段保存和汇编本学位论文。</w:t>
      </w:r>
    </w:p>
    <w:p w14:paraId="4DABE081" w14:textId="77777777" w:rsidR="00293FDA" w:rsidRDefault="00E425E2">
      <w:r>
        <w:t>本学位论文属于：</w:t>
      </w:r>
    </w:p>
    <w:p w14:paraId="55D091EC" w14:textId="77777777" w:rsidR="00293FDA" w:rsidRDefault="00E425E2">
      <w:r>
        <w:t>保密</w:t>
      </w:r>
      <w:r>
        <w:t>□</w:t>
      </w:r>
      <w:r>
        <w:t>，在　　　年解密后适用本授权书。</w:t>
      </w:r>
    </w:p>
    <w:p w14:paraId="3D7AFB80" w14:textId="77777777" w:rsidR="00293FDA" w:rsidRDefault="00E425E2">
      <w:r>
        <w:t>不保密</w:t>
      </w:r>
      <w:r>
        <w:t>□</w:t>
      </w:r>
      <w:r>
        <w:t>。</w:t>
      </w:r>
    </w:p>
    <w:p w14:paraId="320F4580" w14:textId="77777777" w:rsidR="00293FDA" w:rsidRDefault="00E425E2">
      <w:r>
        <w:t>（请在以上相应方框内打</w:t>
      </w:r>
      <w:r>
        <w:t>“√”</w:t>
      </w:r>
      <w:r>
        <w:t>）</w:t>
      </w:r>
    </w:p>
    <w:p w14:paraId="0EEA1DD7" w14:textId="77777777" w:rsidR="00293FDA" w:rsidRDefault="00E425E2">
      <w:pPr>
        <w:spacing w:before="280"/>
        <w:ind w:firstLine="0"/>
      </w:pPr>
      <w:r>
        <w:rPr>
          <w:sz w:val="21"/>
        </w:rPr>
        <w:t>作者签名（手写）：</w:t>
      </w:r>
      <w:r>
        <w:rPr>
          <w:sz w:val="21"/>
        </w:rPr>
        <w:t>________</w:t>
      </w:r>
      <w:r>
        <w:rPr>
          <w:sz w:val="21"/>
        </w:rPr>
        <w:t xml:space="preserve">　指导教师签名（手写）：</w:t>
      </w:r>
      <w:r>
        <w:rPr>
          <w:sz w:val="21"/>
        </w:rPr>
        <w:t>________</w:t>
      </w:r>
      <w:r>
        <w:rPr>
          <w:sz w:val="21"/>
        </w:rPr>
        <w:br/>
      </w:r>
      <w:r>
        <w:rPr>
          <w:sz w:val="21"/>
        </w:rPr>
        <w:t>签字日期：　　年　月　日　　签字日期：　　年　月　日</w:t>
      </w:r>
    </w:p>
    <w:p w14:paraId="46876885" w14:textId="77777777" w:rsidR="00293FDA" w:rsidRDefault="00293FDA">
      <w:pPr>
        <w:spacing w:line="20" w:lineRule="exact"/>
        <w:ind w:firstLine="0"/>
        <w:sectPr w:rsidR="00293FDA">
          <w:headerReference w:type="default" r:id="rId9"/>
          <w:footerReference w:type="default" r:id="rId10"/>
          <w:pgSz w:w="11906" w:h="16838"/>
          <w:pgMar w:top="1984" w:right="1701" w:bottom="1984" w:left="1701" w:header="1587" w:footer="1587" w:gutter="0"/>
          <w:cols w:space="720"/>
          <w:docGrid w:linePitch="360"/>
        </w:sectPr>
      </w:pPr>
    </w:p>
    <w:p w14:paraId="53C17E9F" w14:textId="77777777" w:rsidR="00293FDA" w:rsidRDefault="00E425E2">
      <w:pPr>
        <w:keepNext/>
        <w:spacing w:before="320" w:after="320" w:line="240" w:lineRule="auto"/>
        <w:ind w:firstLine="0"/>
        <w:jc w:val="center"/>
      </w:pPr>
      <w:r>
        <w:rPr>
          <w:rFonts w:eastAsia="黑体"/>
          <w:b/>
          <w:sz w:val="32"/>
        </w:rPr>
        <w:lastRenderedPageBreak/>
        <w:t>摘　要</w:t>
      </w:r>
    </w:p>
    <w:p w14:paraId="41237E77" w14:textId="77777777" w:rsidR="00293FDA" w:rsidRDefault="00E425E2">
      <w:r>
        <w:t>【请填写研究背景。由研究领域逐步说明具体课题及研究必要性。中文摘要约</w:t>
      </w:r>
      <w:r>
        <w:t>300</w:t>
      </w:r>
      <w:r>
        <w:t>字，采用第三人称表述。】</w:t>
      </w:r>
    </w:p>
    <w:p w14:paraId="09B779DE" w14:textId="77777777" w:rsidR="00293FDA" w:rsidRDefault="00E425E2">
      <w:r>
        <w:t>【请填写研究内容、方法和技术路线。用连贯文字概括实际完成的工作，说明研究对象、实现过程及验证方法。】</w:t>
      </w:r>
    </w:p>
    <w:p w14:paraId="5ECAFCEF" w14:textId="77777777" w:rsidR="00293FDA" w:rsidRDefault="00E425E2">
      <w:r>
        <w:t>【请填写真实研究结论及局限。摘要独立成文，避免插入图表、代码、引文和未经核验的数据。】</w:t>
      </w:r>
    </w:p>
    <w:p w14:paraId="2C563B03" w14:textId="77777777" w:rsidR="00293FDA" w:rsidRDefault="00E425E2">
      <w:pPr>
        <w:spacing w:before="400"/>
        <w:ind w:firstLine="0"/>
      </w:pPr>
      <w:r>
        <w:rPr>
          <w:b/>
        </w:rPr>
        <w:t>关键词：</w:t>
      </w:r>
      <w:r>
        <w:t>关键词一；关键词二；关键词三；关键词四</w:t>
      </w:r>
    </w:p>
    <w:p w14:paraId="0322A1EF" w14:textId="77777777" w:rsidR="00293FDA" w:rsidRDefault="00E425E2">
      <w:r>
        <w:br w:type="page"/>
      </w:r>
    </w:p>
    <w:p w14:paraId="62AAF802" w14:textId="77777777" w:rsidR="00293FDA" w:rsidRDefault="00E425E2">
      <w:pPr>
        <w:keepNext/>
        <w:spacing w:before="320" w:after="320" w:line="240" w:lineRule="auto"/>
        <w:ind w:firstLine="0"/>
        <w:jc w:val="center"/>
      </w:pPr>
      <w:r>
        <w:rPr>
          <w:rFonts w:eastAsia="Times New Roman"/>
          <w:b/>
          <w:sz w:val="32"/>
        </w:rPr>
        <w:lastRenderedPageBreak/>
        <w:t>Abstract</w:t>
      </w:r>
    </w:p>
    <w:p w14:paraId="53F948AF" w14:textId="77777777" w:rsidR="00293FDA" w:rsidRDefault="00E425E2">
      <w:r>
        <w:t>[Replace this paragraph with the research background and the purpose of the study. The English abstract should correspond to the Chinese abstract.]</w:t>
      </w:r>
    </w:p>
    <w:p w14:paraId="1D6637E5" w14:textId="77777777" w:rsidR="00293FDA" w:rsidRDefault="00E425E2">
      <w:r>
        <w:t>[Describe the scope, methods and main work of the study. Use consistent technical terms and report only work actually completed.]</w:t>
      </w:r>
    </w:p>
    <w:p w14:paraId="757B0941" w14:textId="77777777" w:rsidR="00293FDA" w:rsidRDefault="00E425E2">
      <w:r>
        <w:t>[Summarize verified findings and relevant limitations. The English abstract should contain approximately 250 words according to the supplied guidance.]</w:t>
      </w:r>
    </w:p>
    <w:p w14:paraId="0C1F043E" w14:textId="77777777" w:rsidR="00293FDA" w:rsidRDefault="00E425E2">
      <w:pPr>
        <w:spacing w:before="400"/>
        <w:ind w:firstLine="0"/>
      </w:pPr>
      <w:r>
        <w:rPr>
          <w:b/>
        </w:rPr>
        <w:t xml:space="preserve">Key words: </w:t>
      </w:r>
      <w:r>
        <w:t>keyword one; keyword two; keyword three; keyword four</w:t>
      </w:r>
    </w:p>
    <w:p w14:paraId="1CF27B4B" w14:textId="77777777" w:rsidR="00293FDA" w:rsidRDefault="00293FDA">
      <w:pPr>
        <w:spacing w:line="20" w:lineRule="exact"/>
        <w:ind w:firstLine="0"/>
        <w:sectPr w:rsidR="00293FDA">
          <w:headerReference w:type="default" r:id="rId11"/>
          <w:footerReference w:type="default" r:id="rId12"/>
          <w:pgSz w:w="11906" w:h="16838"/>
          <w:pgMar w:top="1984" w:right="1701" w:bottom="1984" w:left="1701" w:header="1587" w:footer="1587" w:gutter="0"/>
          <w:pgNumType w:start="1"/>
          <w:cols w:space="720"/>
          <w:docGrid w:linePitch="360"/>
        </w:sectPr>
      </w:pPr>
    </w:p>
    <w:p w14:paraId="1D70ABA3" w14:textId="77777777" w:rsidR="00293FDA" w:rsidRDefault="00E425E2">
      <w:pPr>
        <w:keepNext/>
        <w:spacing w:before="320" w:after="320" w:line="240" w:lineRule="auto"/>
        <w:ind w:firstLine="0"/>
        <w:jc w:val="center"/>
      </w:pPr>
      <w:r>
        <w:rPr>
          <w:rFonts w:eastAsia="黑体"/>
          <w:b/>
          <w:sz w:val="32"/>
        </w:rPr>
        <w:lastRenderedPageBreak/>
        <w:t>目　录</w:t>
      </w:r>
    </w:p>
    <w:p w14:paraId="1158B2C3" w14:textId="0BC2B74A" w:rsidR="009F341B" w:rsidRDefault="00E425E2">
      <w:pPr>
        <w:pStyle w:val="TOC1"/>
        <w:tabs>
          <w:tab w:val="right" w:leader="dot" w:pos="8494"/>
        </w:tabs>
        <w:rPr>
          <w:rFonts w:asciiTheme="minorHAnsi" w:eastAsiaTheme="minorEastAsia" w:hAnsiTheme="minorHAnsi" w:hint="eastAsia"/>
          <w:b w:val="0"/>
          <w:noProof/>
          <w:color w:val="auto"/>
          <w:kern w:val="2"/>
          <w:sz w:val="22"/>
          <w:szCs w:val="24"/>
          <w:lang w:eastAsia="zh-CN"/>
          <w14:ligatures w14:val="standardContextual"/>
        </w:rPr>
      </w:pPr>
      <w:r>
        <w:fldChar w:fldCharType="begin"/>
      </w:r>
      <w:r>
        <w:instrText xml:space="preserve"> TOC \o "1-3" \h \z \u </w:instrText>
      </w:r>
      <w:r>
        <w:fldChar w:fldCharType="separate"/>
      </w:r>
      <w:hyperlink w:anchor="_Toc241435774" w:history="1">
        <w:r w:rsidR="009F341B" w:rsidRPr="00A861DA">
          <w:rPr>
            <w:rStyle w:val="aff9"/>
            <w:noProof/>
          </w:rPr>
          <w:t>第</w:t>
        </w:r>
        <w:r w:rsidR="009F341B" w:rsidRPr="00A861DA">
          <w:rPr>
            <w:rStyle w:val="aff9"/>
            <w:noProof/>
          </w:rPr>
          <w:t>1</w:t>
        </w:r>
        <w:r w:rsidR="009F341B" w:rsidRPr="00A861DA">
          <w:rPr>
            <w:rStyle w:val="aff9"/>
            <w:noProof/>
          </w:rPr>
          <w:t>章　引言</w:t>
        </w:r>
        <w:r w:rsidR="009F341B">
          <w:rPr>
            <w:rFonts w:hint="eastAsia"/>
            <w:noProof/>
            <w:webHidden/>
          </w:rPr>
          <w:tab/>
        </w:r>
        <w:r w:rsidR="009F341B">
          <w:rPr>
            <w:rFonts w:hint="eastAsia"/>
            <w:noProof/>
            <w:webHidden/>
          </w:rPr>
          <w:fldChar w:fldCharType="begin"/>
        </w:r>
        <w:r w:rsidR="009F341B">
          <w:rPr>
            <w:rFonts w:hint="eastAsia"/>
            <w:noProof/>
            <w:webHidden/>
          </w:rPr>
          <w:instrText xml:space="preserve"> </w:instrText>
        </w:r>
        <w:r w:rsidR="009F341B">
          <w:rPr>
            <w:noProof/>
            <w:webHidden/>
          </w:rPr>
          <w:instrText>PAGEREF _Toc241435774 \h</w:instrText>
        </w:r>
        <w:r w:rsidR="009F341B">
          <w:rPr>
            <w:rFonts w:hint="eastAsia"/>
            <w:noProof/>
            <w:webHidden/>
          </w:rPr>
          <w:instrText xml:space="preserve"> </w:instrText>
        </w:r>
        <w:r w:rsidR="009F341B">
          <w:rPr>
            <w:rFonts w:hint="eastAsia"/>
            <w:noProof/>
            <w:webHidden/>
          </w:rPr>
        </w:r>
        <w:r w:rsidR="009F341B">
          <w:rPr>
            <w:rFonts w:hint="eastAsia"/>
            <w:noProof/>
            <w:webHidden/>
          </w:rPr>
          <w:fldChar w:fldCharType="separate"/>
        </w:r>
        <w:r w:rsidR="009F341B">
          <w:rPr>
            <w:noProof/>
            <w:webHidden/>
          </w:rPr>
          <w:t>1</w:t>
        </w:r>
        <w:r w:rsidR="009F341B">
          <w:rPr>
            <w:rFonts w:hint="eastAsia"/>
            <w:noProof/>
            <w:webHidden/>
          </w:rPr>
          <w:fldChar w:fldCharType="end"/>
        </w:r>
      </w:hyperlink>
    </w:p>
    <w:p w14:paraId="12CE9139" w14:textId="03892BA3" w:rsidR="009F341B" w:rsidRDefault="009F341B">
      <w:pPr>
        <w:pStyle w:val="TOC2"/>
        <w:tabs>
          <w:tab w:val="right" w:leader="dot" w:pos="8494"/>
        </w:tabs>
        <w:rPr>
          <w:rFonts w:asciiTheme="minorHAnsi" w:eastAsiaTheme="minorEastAsia" w:hAnsiTheme="minorHAnsi" w:hint="eastAsia"/>
          <w:noProof/>
          <w:color w:val="auto"/>
          <w:kern w:val="2"/>
          <w:sz w:val="22"/>
          <w:szCs w:val="24"/>
          <w:lang w:eastAsia="zh-CN"/>
          <w14:ligatures w14:val="standardContextual"/>
        </w:rPr>
      </w:pPr>
      <w:hyperlink w:anchor="_Toc241435775" w:history="1">
        <w:r w:rsidRPr="00A861DA">
          <w:rPr>
            <w:rStyle w:val="aff9"/>
            <w:noProof/>
          </w:rPr>
          <w:t>1.1</w:t>
        </w:r>
        <w:r w:rsidRPr="00A861DA">
          <w:rPr>
            <w:rStyle w:val="aff9"/>
            <w:noProof/>
          </w:rPr>
          <w:t xml:space="preserve">　选题背景及意义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_Toc241435775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9A5FBE5" w14:textId="1AFB194B" w:rsidR="009F341B" w:rsidRDefault="009F341B">
      <w:pPr>
        <w:pStyle w:val="TOC3"/>
        <w:tabs>
          <w:tab w:val="right" w:leader="dot" w:pos="8494"/>
        </w:tabs>
        <w:rPr>
          <w:rFonts w:asciiTheme="minorHAnsi" w:eastAsiaTheme="minorEastAsia" w:hAnsiTheme="minorHAnsi" w:hint="eastAsia"/>
          <w:noProof/>
          <w:color w:val="auto"/>
          <w:kern w:val="2"/>
          <w:sz w:val="22"/>
          <w:szCs w:val="24"/>
          <w:lang w:eastAsia="zh-CN"/>
          <w14:ligatures w14:val="standardContextual"/>
        </w:rPr>
      </w:pPr>
      <w:hyperlink w:anchor="_Toc241435776" w:history="1">
        <w:r w:rsidRPr="00A861DA">
          <w:rPr>
            <w:rStyle w:val="aff9"/>
            <w:noProof/>
          </w:rPr>
          <w:t>1.1.1</w:t>
        </w:r>
        <w:r w:rsidRPr="00A861DA">
          <w:rPr>
            <w:rStyle w:val="aff9"/>
            <w:noProof/>
          </w:rPr>
          <w:t xml:space="preserve">　选题背景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_Toc241435776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FBD3EE9" w14:textId="3B7D54B2" w:rsidR="009F341B" w:rsidRDefault="009F341B">
      <w:pPr>
        <w:pStyle w:val="TOC3"/>
        <w:tabs>
          <w:tab w:val="right" w:leader="dot" w:pos="8494"/>
        </w:tabs>
        <w:rPr>
          <w:rFonts w:asciiTheme="minorHAnsi" w:eastAsiaTheme="minorEastAsia" w:hAnsiTheme="minorHAnsi" w:hint="eastAsia"/>
          <w:noProof/>
          <w:color w:val="auto"/>
          <w:kern w:val="2"/>
          <w:sz w:val="22"/>
          <w:szCs w:val="24"/>
          <w:lang w:eastAsia="zh-CN"/>
          <w14:ligatures w14:val="standardContextual"/>
        </w:rPr>
      </w:pPr>
      <w:hyperlink w:anchor="_Toc241435777" w:history="1">
        <w:r w:rsidRPr="00A861DA">
          <w:rPr>
            <w:rStyle w:val="aff9"/>
            <w:noProof/>
          </w:rPr>
          <w:t>1.1.2</w:t>
        </w:r>
        <w:r w:rsidRPr="00A861DA">
          <w:rPr>
            <w:rStyle w:val="aff9"/>
            <w:noProof/>
          </w:rPr>
          <w:t xml:space="preserve">　选题意义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_Toc241435777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A232564" w14:textId="3B91CDA7" w:rsidR="009F341B" w:rsidRDefault="009F341B">
      <w:pPr>
        <w:pStyle w:val="TOC2"/>
        <w:tabs>
          <w:tab w:val="right" w:leader="dot" w:pos="8494"/>
        </w:tabs>
        <w:rPr>
          <w:rFonts w:asciiTheme="minorHAnsi" w:eastAsiaTheme="minorEastAsia" w:hAnsiTheme="minorHAnsi" w:hint="eastAsia"/>
          <w:noProof/>
          <w:color w:val="auto"/>
          <w:kern w:val="2"/>
          <w:sz w:val="22"/>
          <w:szCs w:val="24"/>
          <w:lang w:eastAsia="zh-CN"/>
          <w14:ligatures w14:val="standardContextual"/>
        </w:rPr>
      </w:pPr>
      <w:hyperlink w:anchor="_Toc241435778" w:history="1">
        <w:r w:rsidRPr="00A861DA">
          <w:rPr>
            <w:rStyle w:val="aff9"/>
            <w:noProof/>
          </w:rPr>
          <w:t>1.2</w:t>
        </w:r>
        <w:r w:rsidRPr="00A861DA">
          <w:rPr>
            <w:rStyle w:val="aff9"/>
            <w:noProof/>
          </w:rPr>
          <w:t xml:space="preserve">　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_Toc241435778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15E68BC" w14:textId="72EA4DEC" w:rsidR="009F341B" w:rsidRDefault="009F341B">
      <w:pPr>
        <w:pStyle w:val="TOC2"/>
        <w:tabs>
          <w:tab w:val="right" w:leader="dot" w:pos="8494"/>
        </w:tabs>
        <w:rPr>
          <w:rFonts w:asciiTheme="minorHAnsi" w:eastAsiaTheme="minorEastAsia" w:hAnsiTheme="minorHAnsi" w:hint="eastAsia"/>
          <w:noProof/>
          <w:color w:val="auto"/>
          <w:kern w:val="2"/>
          <w:sz w:val="22"/>
          <w:szCs w:val="24"/>
          <w:lang w:eastAsia="zh-CN"/>
          <w14:ligatures w14:val="standardContextual"/>
        </w:rPr>
      </w:pPr>
      <w:hyperlink w:anchor="_Toc241435779" w:history="1">
        <w:r w:rsidRPr="00A861DA">
          <w:rPr>
            <w:rStyle w:val="aff9"/>
            <w:noProof/>
          </w:rPr>
          <w:t>1.3</w:t>
        </w:r>
        <w:r w:rsidRPr="00A861DA">
          <w:rPr>
            <w:rStyle w:val="aff9"/>
            <w:noProof/>
          </w:rPr>
          <w:t xml:space="preserve">　研究内容与论文结构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_Toc241435779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DE4D45A" w14:textId="51406848" w:rsidR="009F341B" w:rsidRDefault="009F341B">
      <w:pPr>
        <w:pStyle w:val="TOC1"/>
        <w:tabs>
          <w:tab w:val="right" w:leader="dot" w:pos="8494"/>
        </w:tabs>
        <w:rPr>
          <w:rFonts w:asciiTheme="minorHAnsi" w:eastAsiaTheme="minorEastAsia" w:hAnsiTheme="minorHAnsi" w:hint="eastAsia"/>
          <w:b w:val="0"/>
          <w:noProof/>
          <w:color w:val="auto"/>
          <w:kern w:val="2"/>
          <w:sz w:val="22"/>
          <w:szCs w:val="24"/>
          <w:lang w:eastAsia="zh-CN"/>
          <w14:ligatures w14:val="standardContextual"/>
        </w:rPr>
      </w:pPr>
      <w:hyperlink w:anchor="_Toc241435780" w:history="1">
        <w:r w:rsidRPr="00A861DA">
          <w:rPr>
            <w:rStyle w:val="aff9"/>
            <w:noProof/>
          </w:rPr>
          <w:t>第</w:t>
        </w:r>
        <w:r w:rsidRPr="00A861DA">
          <w:rPr>
            <w:rStyle w:val="aff9"/>
            <w:noProof/>
          </w:rPr>
          <w:t>2</w:t>
        </w:r>
        <w:r w:rsidRPr="00A861DA">
          <w:rPr>
            <w:rStyle w:val="aff9"/>
            <w:noProof/>
          </w:rPr>
          <w:t>章　需求与可行性分析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_Toc241435780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4EB37BA7" w14:textId="664EFC0E" w:rsidR="009F341B" w:rsidRDefault="009F341B">
      <w:pPr>
        <w:pStyle w:val="TOC2"/>
        <w:tabs>
          <w:tab w:val="right" w:leader="dot" w:pos="8494"/>
        </w:tabs>
        <w:rPr>
          <w:rFonts w:asciiTheme="minorHAnsi" w:eastAsiaTheme="minorEastAsia" w:hAnsiTheme="minorHAnsi" w:hint="eastAsia"/>
          <w:noProof/>
          <w:color w:val="auto"/>
          <w:kern w:val="2"/>
          <w:sz w:val="22"/>
          <w:szCs w:val="24"/>
          <w:lang w:eastAsia="zh-CN"/>
          <w14:ligatures w14:val="standardContextual"/>
        </w:rPr>
      </w:pPr>
      <w:hyperlink w:anchor="_Toc241435781" w:history="1">
        <w:r w:rsidRPr="00A861DA">
          <w:rPr>
            <w:rStyle w:val="aff9"/>
            <w:noProof/>
          </w:rPr>
          <w:t>2.1</w:t>
        </w:r>
        <w:r w:rsidRPr="00A861DA">
          <w:rPr>
            <w:rStyle w:val="aff9"/>
            <w:noProof/>
          </w:rPr>
          <w:t xml:space="preserve">　可行性分析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_Toc241435781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569B925A" w14:textId="534BD138" w:rsidR="009F341B" w:rsidRDefault="009F341B">
      <w:pPr>
        <w:pStyle w:val="TOC3"/>
        <w:tabs>
          <w:tab w:val="right" w:leader="dot" w:pos="8494"/>
        </w:tabs>
        <w:rPr>
          <w:rFonts w:asciiTheme="minorHAnsi" w:eastAsiaTheme="minorEastAsia" w:hAnsiTheme="minorHAnsi" w:hint="eastAsia"/>
          <w:noProof/>
          <w:color w:val="auto"/>
          <w:kern w:val="2"/>
          <w:sz w:val="22"/>
          <w:szCs w:val="24"/>
          <w:lang w:eastAsia="zh-CN"/>
          <w14:ligatures w14:val="standardContextual"/>
        </w:rPr>
      </w:pPr>
      <w:hyperlink w:anchor="_Toc241435782" w:history="1">
        <w:r w:rsidRPr="00A861DA">
          <w:rPr>
            <w:rStyle w:val="aff9"/>
            <w:noProof/>
          </w:rPr>
          <w:t>2.1.1</w:t>
        </w:r>
        <w:r w:rsidRPr="00A861DA">
          <w:rPr>
            <w:rStyle w:val="aff9"/>
            <w:noProof/>
          </w:rPr>
          <w:t xml:space="preserve">　技术可行性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_Toc241435782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294A7AFC" w14:textId="6B8DD0CF" w:rsidR="009F341B" w:rsidRDefault="009F341B">
      <w:pPr>
        <w:pStyle w:val="TOC3"/>
        <w:tabs>
          <w:tab w:val="right" w:leader="dot" w:pos="8494"/>
        </w:tabs>
        <w:rPr>
          <w:rFonts w:asciiTheme="minorHAnsi" w:eastAsiaTheme="minorEastAsia" w:hAnsiTheme="minorHAnsi" w:hint="eastAsia"/>
          <w:noProof/>
          <w:color w:val="auto"/>
          <w:kern w:val="2"/>
          <w:sz w:val="22"/>
          <w:szCs w:val="24"/>
          <w:lang w:eastAsia="zh-CN"/>
          <w14:ligatures w14:val="standardContextual"/>
        </w:rPr>
      </w:pPr>
      <w:hyperlink w:anchor="_Toc241435783" w:history="1">
        <w:r w:rsidRPr="00A861DA">
          <w:rPr>
            <w:rStyle w:val="aff9"/>
            <w:noProof/>
          </w:rPr>
          <w:t>2.1.2</w:t>
        </w:r>
        <w:r w:rsidRPr="00A861DA">
          <w:rPr>
            <w:rStyle w:val="aff9"/>
            <w:noProof/>
          </w:rPr>
          <w:t xml:space="preserve">　经济与操作可行性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_Toc241435783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295CEBCB" w14:textId="53DDCEE9" w:rsidR="009F341B" w:rsidRDefault="009F341B">
      <w:pPr>
        <w:pStyle w:val="TOC2"/>
        <w:tabs>
          <w:tab w:val="right" w:leader="dot" w:pos="8494"/>
        </w:tabs>
        <w:rPr>
          <w:rFonts w:asciiTheme="minorHAnsi" w:eastAsiaTheme="minorEastAsia" w:hAnsiTheme="minorHAnsi" w:hint="eastAsia"/>
          <w:noProof/>
          <w:color w:val="auto"/>
          <w:kern w:val="2"/>
          <w:sz w:val="22"/>
          <w:szCs w:val="24"/>
          <w:lang w:eastAsia="zh-CN"/>
          <w14:ligatures w14:val="standardContextual"/>
        </w:rPr>
      </w:pPr>
      <w:hyperlink w:anchor="_Toc241435784" w:history="1">
        <w:r w:rsidRPr="00A861DA">
          <w:rPr>
            <w:rStyle w:val="aff9"/>
            <w:noProof/>
          </w:rPr>
          <w:t>2.2</w:t>
        </w:r>
        <w:r w:rsidRPr="00A861DA">
          <w:rPr>
            <w:rStyle w:val="aff9"/>
            <w:noProof/>
          </w:rPr>
          <w:t xml:space="preserve">　功能与非功能需求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_Toc241435784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6CCE80D8" w14:textId="60BFA258" w:rsidR="009F341B" w:rsidRDefault="009F341B">
      <w:pPr>
        <w:pStyle w:val="TOC1"/>
        <w:tabs>
          <w:tab w:val="right" w:leader="dot" w:pos="8494"/>
        </w:tabs>
        <w:rPr>
          <w:rFonts w:asciiTheme="minorHAnsi" w:eastAsiaTheme="minorEastAsia" w:hAnsiTheme="minorHAnsi" w:hint="eastAsia"/>
          <w:b w:val="0"/>
          <w:noProof/>
          <w:color w:val="auto"/>
          <w:kern w:val="2"/>
          <w:sz w:val="22"/>
          <w:szCs w:val="24"/>
          <w:lang w:eastAsia="zh-CN"/>
          <w14:ligatures w14:val="standardContextual"/>
        </w:rPr>
      </w:pPr>
      <w:hyperlink w:anchor="_Toc241435785" w:history="1">
        <w:r w:rsidRPr="00A861DA">
          <w:rPr>
            <w:rStyle w:val="aff9"/>
            <w:noProof/>
          </w:rPr>
          <w:t>第</w:t>
        </w:r>
        <w:r w:rsidRPr="00A861DA">
          <w:rPr>
            <w:rStyle w:val="aff9"/>
            <w:noProof/>
          </w:rPr>
          <w:t>3</w:t>
        </w:r>
        <w:r w:rsidRPr="00A861DA">
          <w:rPr>
            <w:rStyle w:val="aff9"/>
            <w:noProof/>
          </w:rPr>
          <w:t>章　系统设计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_Toc241435785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4931BDDA" w14:textId="225D32F9" w:rsidR="009F341B" w:rsidRDefault="009F341B">
      <w:pPr>
        <w:pStyle w:val="TOC2"/>
        <w:tabs>
          <w:tab w:val="right" w:leader="dot" w:pos="8494"/>
        </w:tabs>
        <w:rPr>
          <w:rFonts w:asciiTheme="minorHAnsi" w:eastAsiaTheme="minorEastAsia" w:hAnsiTheme="minorHAnsi" w:hint="eastAsia"/>
          <w:noProof/>
          <w:color w:val="auto"/>
          <w:kern w:val="2"/>
          <w:sz w:val="22"/>
          <w:szCs w:val="24"/>
          <w:lang w:eastAsia="zh-CN"/>
          <w14:ligatures w14:val="standardContextual"/>
        </w:rPr>
      </w:pPr>
      <w:hyperlink w:anchor="_Toc241435786" w:history="1">
        <w:r w:rsidRPr="00A861DA">
          <w:rPr>
            <w:rStyle w:val="aff9"/>
            <w:noProof/>
          </w:rPr>
          <w:t>3.1</w:t>
        </w:r>
        <w:r w:rsidRPr="00A861DA">
          <w:rPr>
            <w:rStyle w:val="aff9"/>
            <w:noProof/>
          </w:rPr>
          <w:t xml:space="preserve">　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_Toc241435786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144D36E1" w14:textId="039890D3" w:rsidR="009F341B" w:rsidRDefault="009F341B">
      <w:pPr>
        <w:pStyle w:val="TOC2"/>
        <w:tabs>
          <w:tab w:val="right" w:leader="dot" w:pos="8494"/>
        </w:tabs>
        <w:rPr>
          <w:rFonts w:asciiTheme="minorHAnsi" w:eastAsiaTheme="minorEastAsia" w:hAnsiTheme="minorHAnsi" w:hint="eastAsia"/>
          <w:noProof/>
          <w:color w:val="auto"/>
          <w:kern w:val="2"/>
          <w:sz w:val="22"/>
          <w:szCs w:val="24"/>
          <w:lang w:eastAsia="zh-CN"/>
          <w14:ligatures w14:val="standardContextual"/>
        </w:rPr>
      </w:pPr>
      <w:hyperlink w:anchor="_Toc241435787" w:history="1">
        <w:r w:rsidRPr="00A861DA">
          <w:rPr>
            <w:rStyle w:val="aff9"/>
            <w:noProof/>
          </w:rPr>
          <w:t>3.2</w:t>
        </w:r>
        <w:r w:rsidRPr="00A861DA">
          <w:rPr>
            <w:rStyle w:val="aff9"/>
            <w:noProof/>
          </w:rPr>
          <w:t xml:space="preserve">　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_Toc241435787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713F11AE" w14:textId="70CA3C2E" w:rsidR="009F341B" w:rsidRDefault="009F341B">
      <w:pPr>
        <w:pStyle w:val="TOC3"/>
        <w:tabs>
          <w:tab w:val="right" w:leader="dot" w:pos="8494"/>
        </w:tabs>
        <w:rPr>
          <w:rFonts w:asciiTheme="minorHAnsi" w:eastAsiaTheme="minorEastAsia" w:hAnsiTheme="minorHAnsi" w:hint="eastAsia"/>
          <w:noProof/>
          <w:color w:val="auto"/>
          <w:kern w:val="2"/>
          <w:sz w:val="22"/>
          <w:szCs w:val="24"/>
          <w:lang w:eastAsia="zh-CN"/>
          <w14:ligatures w14:val="standardContextual"/>
        </w:rPr>
      </w:pPr>
      <w:hyperlink w:anchor="_Toc241435788" w:history="1">
        <w:r w:rsidRPr="00A861DA">
          <w:rPr>
            <w:rStyle w:val="aff9"/>
            <w:noProof/>
          </w:rPr>
          <w:t>3.2.1</w:t>
        </w:r>
        <w:r w:rsidRPr="00A861DA">
          <w:rPr>
            <w:rStyle w:val="aff9"/>
            <w:noProof/>
          </w:rPr>
          <w:t xml:space="preserve">　数据表设计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_Toc241435788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1B96260B" w14:textId="028B3E79" w:rsidR="009F341B" w:rsidRDefault="009F341B">
      <w:pPr>
        <w:pStyle w:val="TOC1"/>
        <w:tabs>
          <w:tab w:val="right" w:leader="dot" w:pos="8494"/>
        </w:tabs>
        <w:rPr>
          <w:rFonts w:asciiTheme="minorHAnsi" w:eastAsiaTheme="minorEastAsia" w:hAnsiTheme="minorHAnsi" w:hint="eastAsia"/>
          <w:b w:val="0"/>
          <w:noProof/>
          <w:color w:val="auto"/>
          <w:kern w:val="2"/>
          <w:sz w:val="22"/>
          <w:szCs w:val="24"/>
          <w:lang w:eastAsia="zh-CN"/>
          <w14:ligatures w14:val="standardContextual"/>
        </w:rPr>
      </w:pPr>
      <w:hyperlink w:anchor="_Toc241435789" w:history="1">
        <w:r w:rsidRPr="00A861DA">
          <w:rPr>
            <w:rStyle w:val="aff9"/>
            <w:noProof/>
          </w:rPr>
          <w:t>第</w:t>
        </w:r>
        <w:r w:rsidRPr="00A861DA">
          <w:rPr>
            <w:rStyle w:val="aff9"/>
            <w:noProof/>
          </w:rPr>
          <w:t>4</w:t>
        </w:r>
        <w:r w:rsidRPr="00A861DA">
          <w:rPr>
            <w:rStyle w:val="aff9"/>
            <w:noProof/>
          </w:rPr>
          <w:t>章　系统开发与实现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_Toc241435789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A3E21C6" w14:textId="14090588" w:rsidR="009F341B" w:rsidRDefault="009F341B">
      <w:pPr>
        <w:pStyle w:val="TOC2"/>
        <w:tabs>
          <w:tab w:val="right" w:leader="dot" w:pos="8494"/>
        </w:tabs>
        <w:rPr>
          <w:rFonts w:asciiTheme="minorHAnsi" w:eastAsiaTheme="minorEastAsia" w:hAnsiTheme="minorHAnsi" w:hint="eastAsia"/>
          <w:noProof/>
          <w:color w:val="auto"/>
          <w:kern w:val="2"/>
          <w:sz w:val="22"/>
          <w:szCs w:val="24"/>
          <w:lang w:eastAsia="zh-CN"/>
          <w14:ligatures w14:val="standardContextual"/>
        </w:rPr>
      </w:pPr>
      <w:hyperlink w:anchor="_Toc241435790" w:history="1">
        <w:r w:rsidRPr="00A861DA">
          <w:rPr>
            <w:rStyle w:val="aff9"/>
            <w:noProof/>
          </w:rPr>
          <w:t>4.1</w:t>
        </w:r>
        <w:r w:rsidRPr="00A861DA">
          <w:rPr>
            <w:rStyle w:val="aff9"/>
            <w:noProof/>
          </w:rPr>
          <w:t xml:space="preserve">　技术选型与开发环境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_Toc241435790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CA2A875" w14:textId="7F7D8EEC" w:rsidR="009F341B" w:rsidRDefault="009F341B">
      <w:pPr>
        <w:pStyle w:val="TOC2"/>
        <w:tabs>
          <w:tab w:val="right" w:leader="dot" w:pos="8494"/>
        </w:tabs>
        <w:rPr>
          <w:rFonts w:asciiTheme="minorHAnsi" w:eastAsiaTheme="minorEastAsia" w:hAnsiTheme="minorHAnsi" w:hint="eastAsia"/>
          <w:noProof/>
          <w:color w:val="auto"/>
          <w:kern w:val="2"/>
          <w:sz w:val="22"/>
          <w:szCs w:val="24"/>
          <w:lang w:eastAsia="zh-CN"/>
          <w14:ligatures w14:val="standardContextual"/>
        </w:rPr>
      </w:pPr>
      <w:hyperlink w:anchor="_Toc241435791" w:history="1">
        <w:r w:rsidRPr="00A861DA">
          <w:rPr>
            <w:rStyle w:val="aff9"/>
            <w:noProof/>
          </w:rPr>
          <w:t>4.2</w:t>
        </w:r>
        <w:r w:rsidRPr="00A861DA">
          <w:rPr>
            <w:rStyle w:val="aff9"/>
            <w:noProof/>
          </w:rPr>
          <w:t xml:space="preserve">　主要模块实现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_Toc241435791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37257030" w14:textId="67EC8512" w:rsidR="009F341B" w:rsidRDefault="009F341B">
      <w:pPr>
        <w:pStyle w:val="TOC3"/>
        <w:tabs>
          <w:tab w:val="right" w:leader="dot" w:pos="8494"/>
        </w:tabs>
        <w:rPr>
          <w:rFonts w:asciiTheme="minorHAnsi" w:eastAsiaTheme="minorEastAsia" w:hAnsiTheme="minorHAnsi" w:hint="eastAsia"/>
          <w:noProof/>
          <w:color w:val="auto"/>
          <w:kern w:val="2"/>
          <w:sz w:val="22"/>
          <w:szCs w:val="24"/>
          <w:lang w:eastAsia="zh-CN"/>
          <w14:ligatures w14:val="standardContextual"/>
        </w:rPr>
      </w:pPr>
      <w:hyperlink w:anchor="_Toc241435792" w:history="1">
        <w:r w:rsidRPr="00A861DA">
          <w:rPr>
            <w:rStyle w:val="aff9"/>
            <w:noProof/>
          </w:rPr>
          <w:t>4.2.1</w:t>
        </w:r>
        <w:r w:rsidRPr="00A861DA">
          <w:rPr>
            <w:rStyle w:val="aff9"/>
            <w:noProof/>
          </w:rPr>
          <w:t xml:space="preserve">　核心功能实现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_Toc241435792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324DB9A1" w14:textId="31463A36" w:rsidR="009F341B" w:rsidRDefault="009F341B">
      <w:pPr>
        <w:pStyle w:val="TOC1"/>
        <w:tabs>
          <w:tab w:val="right" w:leader="dot" w:pos="8494"/>
        </w:tabs>
        <w:rPr>
          <w:rFonts w:asciiTheme="minorHAnsi" w:eastAsiaTheme="minorEastAsia" w:hAnsiTheme="minorHAnsi" w:hint="eastAsia"/>
          <w:b w:val="0"/>
          <w:noProof/>
          <w:color w:val="auto"/>
          <w:kern w:val="2"/>
          <w:sz w:val="22"/>
          <w:szCs w:val="24"/>
          <w:lang w:eastAsia="zh-CN"/>
          <w14:ligatures w14:val="standardContextual"/>
        </w:rPr>
      </w:pPr>
      <w:hyperlink w:anchor="_Toc241435793" w:history="1">
        <w:r w:rsidRPr="00A861DA">
          <w:rPr>
            <w:rStyle w:val="aff9"/>
            <w:noProof/>
          </w:rPr>
          <w:t>第</w:t>
        </w:r>
        <w:r w:rsidRPr="00A861DA">
          <w:rPr>
            <w:rStyle w:val="aff9"/>
            <w:noProof/>
          </w:rPr>
          <w:t>5</w:t>
        </w:r>
        <w:r w:rsidRPr="00A861DA">
          <w:rPr>
            <w:rStyle w:val="aff9"/>
            <w:noProof/>
          </w:rPr>
          <w:t>章　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_Toc241435793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AD7274F" w14:textId="5C13B592" w:rsidR="009F341B" w:rsidRDefault="009F341B">
      <w:pPr>
        <w:pStyle w:val="TOC2"/>
        <w:tabs>
          <w:tab w:val="right" w:leader="dot" w:pos="8494"/>
        </w:tabs>
        <w:rPr>
          <w:rFonts w:asciiTheme="minorHAnsi" w:eastAsiaTheme="minorEastAsia" w:hAnsiTheme="minorHAnsi" w:hint="eastAsia"/>
          <w:noProof/>
          <w:color w:val="auto"/>
          <w:kern w:val="2"/>
          <w:sz w:val="22"/>
          <w:szCs w:val="24"/>
          <w:lang w:eastAsia="zh-CN"/>
          <w14:ligatures w14:val="standardContextual"/>
        </w:rPr>
      </w:pPr>
      <w:hyperlink w:anchor="_Toc241435794" w:history="1">
        <w:r w:rsidRPr="00A861DA">
          <w:rPr>
            <w:rStyle w:val="aff9"/>
            <w:noProof/>
          </w:rPr>
          <w:t>5.1</w:t>
        </w:r>
        <w:r w:rsidRPr="00A861DA">
          <w:rPr>
            <w:rStyle w:val="aff9"/>
            <w:noProof/>
          </w:rPr>
          <w:t xml:space="preserve">　测试环境与方法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_Toc241435794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5B0BE906" w14:textId="05310DFF" w:rsidR="009F341B" w:rsidRDefault="009F341B">
      <w:pPr>
        <w:pStyle w:val="TOC2"/>
        <w:tabs>
          <w:tab w:val="right" w:leader="dot" w:pos="8494"/>
        </w:tabs>
        <w:rPr>
          <w:rFonts w:asciiTheme="minorHAnsi" w:eastAsiaTheme="minorEastAsia" w:hAnsiTheme="minorHAnsi" w:hint="eastAsia"/>
          <w:noProof/>
          <w:color w:val="auto"/>
          <w:kern w:val="2"/>
          <w:sz w:val="22"/>
          <w:szCs w:val="24"/>
          <w:lang w:eastAsia="zh-CN"/>
          <w14:ligatures w14:val="standardContextual"/>
        </w:rPr>
      </w:pPr>
      <w:hyperlink w:anchor="_Toc241435795" w:history="1">
        <w:r w:rsidRPr="00A861DA">
          <w:rPr>
            <w:rStyle w:val="aff9"/>
            <w:noProof/>
          </w:rPr>
          <w:t>5.2</w:t>
        </w:r>
        <w:r w:rsidRPr="00A861DA">
          <w:rPr>
            <w:rStyle w:val="aff9"/>
            <w:noProof/>
          </w:rPr>
          <w:t xml:space="preserve">　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_Toc241435795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72F77799" w14:textId="0703F13F" w:rsidR="009F341B" w:rsidRDefault="009F341B">
      <w:pPr>
        <w:pStyle w:val="TOC2"/>
        <w:tabs>
          <w:tab w:val="right" w:leader="dot" w:pos="8494"/>
        </w:tabs>
        <w:rPr>
          <w:rFonts w:asciiTheme="minorHAnsi" w:eastAsiaTheme="minorEastAsia" w:hAnsiTheme="minorHAnsi" w:hint="eastAsia"/>
          <w:noProof/>
          <w:color w:val="auto"/>
          <w:kern w:val="2"/>
          <w:sz w:val="22"/>
          <w:szCs w:val="24"/>
          <w:lang w:eastAsia="zh-CN"/>
          <w14:ligatures w14:val="standardContextual"/>
        </w:rPr>
      </w:pPr>
      <w:hyperlink w:anchor="_Toc241435796" w:history="1">
        <w:r w:rsidRPr="00A861DA">
          <w:rPr>
            <w:rStyle w:val="aff9"/>
            <w:noProof/>
          </w:rPr>
          <w:t>5.3</w:t>
        </w:r>
        <w:r w:rsidRPr="00A861DA">
          <w:rPr>
            <w:rStyle w:val="aff9"/>
            <w:noProof/>
          </w:rPr>
          <w:t xml:space="preserve">　测试结果分析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_Toc241435796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AB4226B" w14:textId="77493A05" w:rsidR="009F341B" w:rsidRDefault="009F341B">
      <w:pPr>
        <w:pStyle w:val="TOC1"/>
        <w:tabs>
          <w:tab w:val="right" w:leader="dot" w:pos="8494"/>
        </w:tabs>
        <w:rPr>
          <w:rFonts w:asciiTheme="minorHAnsi" w:eastAsiaTheme="minorEastAsia" w:hAnsiTheme="minorHAnsi" w:hint="eastAsia"/>
          <w:b w:val="0"/>
          <w:noProof/>
          <w:color w:val="auto"/>
          <w:kern w:val="2"/>
          <w:sz w:val="22"/>
          <w:szCs w:val="24"/>
          <w:lang w:eastAsia="zh-CN"/>
          <w14:ligatures w14:val="standardContextual"/>
        </w:rPr>
      </w:pPr>
      <w:hyperlink w:anchor="_Toc241435797" w:history="1">
        <w:r w:rsidRPr="00A861DA">
          <w:rPr>
            <w:rStyle w:val="aff9"/>
            <w:noProof/>
          </w:rPr>
          <w:t>第</w:t>
        </w:r>
        <w:r w:rsidRPr="00A861DA">
          <w:rPr>
            <w:rStyle w:val="aff9"/>
            <w:noProof/>
          </w:rPr>
          <w:t>6</w:t>
        </w:r>
        <w:r w:rsidRPr="00A861DA">
          <w:rPr>
            <w:rStyle w:val="aff9"/>
            <w:noProof/>
          </w:rPr>
          <w:t>章　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_Toc241435797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B9923D6" w14:textId="77F3DA87" w:rsidR="009F341B" w:rsidRDefault="009F341B">
      <w:pPr>
        <w:pStyle w:val="TOC2"/>
        <w:tabs>
          <w:tab w:val="right" w:leader="dot" w:pos="8494"/>
        </w:tabs>
        <w:rPr>
          <w:rFonts w:asciiTheme="minorHAnsi" w:eastAsiaTheme="minorEastAsia" w:hAnsiTheme="minorHAnsi" w:hint="eastAsia"/>
          <w:noProof/>
          <w:color w:val="auto"/>
          <w:kern w:val="2"/>
          <w:sz w:val="22"/>
          <w:szCs w:val="24"/>
          <w:lang w:eastAsia="zh-CN"/>
          <w14:ligatures w14:val="standardContextual"/>
        </w:rPr>
      </w:pPr>
      <w:hyperlink w:anchor="_Toc241435798" w:history="1">
        <w:r w:rsidRPr="00A861DA">
          <w:rPr>
            <w:rStyle w:val="aff9"/>
            <w:noProof/>
          </w:rPr>
          <w:t>6.1</w:t>
        </w:r>
        <w:r w:rsidRPr="00A861DA">
          <w:rPr>
            <w:rStyle w:val="aff9"/>
            <w:noProof/>
          </w:rPr>
          <w:t xml:space="preserve">　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_Toc241435798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D008EBB" w14:textId="3D5C295C" w:rsidR="009F341B" w:rsidRDefault="009F341B">
      <w:pPr>
        <w:pStyle w:val="TOC2"/>
        <w:tabs>
          <w:tab w:val="right" w:leader="dot" w:pos="8494"/>
        </w:tabs>
        <w:rPr>
          <w:rFonts w:asciiTheme="minorHAnsi" w:eastAsiaTheme="minorEastAsia" w:hAnsiTheme="minorHAnsi" w:hint="eastAsia"/>
          <w:noProof/>
          <w:color w:val="auto"/>
          <w:kern w:val="2"/>
          <w:sz w:val="22"/>
          <w:szCs w:val="24"/>
          <w:lang w:eastAsia="zh-CN"/>
          <w14:ligatures w14:val="standardContextual"/>
        </w:rPr>
      </w:pPr>
      <w:hyperlink w:anchor="_Toc241435799" w:history="1">
        <w:r w:rsidRPr="00A861DA">
          <w:rPr>
            <w:rStyle w:val="aff9"/>
            <w:noProof/>
          </w:rPr>
          <w:t>6.2</w:t>
        </w:r>
        <w:r w:rsidRPr="00A861DA">
          <w:rPr>
            <w:rStyle w:val="aff9"/>
            <w:noProof/>
          </w:rPr>
          <w:t xml:space="preserve">　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_Toc241435799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69704212" w14:textId="3826D209" w:rsidR="009F341B" w:rsidRDefault="009F341B">
      <w:pPr>
        <w:pStyle w:val="TOC1"/>
        <w:tabs>
          <w:tab w:val="right" w:leader="dot" w:pos="8494"/>
        </w:tabs>
        <w:rPr>
          <w:rFonts w:asciiTheme="minorHAnsi" w:eastAsiaTheme="minorEastAsia" w:hAnsiTheme="minorHAnsi" w:hint="eastAsia"/>
          <w:b w:val="0"/>
          <w:noProof/>
          <w:color w:val="auto"/>
          <w:kern w:val="2"/>
          <w:sz w:val="22"/>
          <w:szCs w:val="24"/>
          <w:lang w:eastAsia="zh-CN"/>
          <w14:ligatures w14:val="standardContextual"/>
        </w:rPr>
      </w:pPr>
      <w:hyperlink w:anchor="_Toc241435800" w:history="1">
        <w:r w:rsidRPr="00A861DA">
          <w:rPr>
            <w:rStyle w:val="aff9"/>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_Toc241435800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2A397D7" w14:textId="78A3C917" w:rsidR="009F341B" w:rsidRDefault="009F341B">
      <w:pPr>
        <w:pStyle w:val="TOC1"/>
        <w:tabs>
          <w:tab w:val="right" w:leader="dot" w:pos="8494"/>
        </w:tabs>
        <w:rPr>
          <w:rFonts w:asciiTheme="minorHAnsi" w:eastAsiaTheme="minorEastAsia" w:hAnsiTheme="minorHAnsi" w:hint="eastAsia"/>
          <w:b w:val="0"/>
          <w:noProof/>
          <w:color w:val="auto"/>
          <w:kern w:val="2"/>
          <w:sz w:val="22"/>
          <w:szCs w:val="24"/>
          <w:lang w:eastAsia="zh-CN"/>
          <w14:ligatures w14:val="standardContextual"/>
        </w:rPr>
      </w:pPr>
      <w:hyperlink w:anchor="_Toc241435801" w:history="1">
        <w:r w:rsidRPr="00A861DA">
          <w:rPr>
            <w:rStyle w:val="aff9"/>
            <w:noProof/>
          </w:rPr>
          <w:t>附　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_Toc241435801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2904CAC7" w14:textId="7B4AA32C" w:rsidR="009F341B" w:rsidRDefault="009F341B">
      <w:pPr>
        <w:pStyle w:val="TOC1"/>
        <w:tabs>
          <w:tab w:val="right" w:leader="dot" w:pos="8494"/>
        </w:tabs>
        <w:rPr>
          <w:rFonts w:asciiTheme="minorHAnsi" w:eastAsiaTheme="minorEastAsia" w:hAnsiTheme="minorHAnsi" w:hint="eastAsia"/>
          <w:b w:val="0"/>
          <w:noProof/>
          <w:color w:val="auto"/>
          <w:kern w:val="2"/>
          <w:sz w:val="22"/>
          <w:szCs w:val="24"/>
          <w:lang w:eastAsia="zh-CN"/>
          <w14:ligatures w14:val="standardContextual"/>
        </w:rPr>
      </w:pPr>
      <w:hyperlink w:anchor="_Toc241435802" w:history="1">
        <w:r w:rsidRPr="00A861DA">
          <w:rPr>
            <w:rStyle w:val="aff9"/>
            <w:noProof/>
          </w:rPr>
          <w:t>致　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_Toc241435802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982C2A0" w14:textId="37E40C8F" w:rsidR="00293FDA" w:rsidRPr="009F341B" w:rsidRDefault="00E425E2" w:rsidP="009F341B">
      <w:pPr>
        <w:spacing w:line="20" w:lineRule="exact"/>
        <w:ind w:firstLine="0"/>
        <w:rPr>
          <w:sz w:val="2"/>
        </w:rPr>
      </w:pPr>
      <w:r w:rsidRPr="009F341B">
        <w:rPr>
          <w:sz w:val="2"/>
        </w:rPr>
        <w:fldChar w:fldCharType="end"/>
      </w:r>
    </w:p>
    <w:p w14:paraId="687158E7" w14:textId="77777777" w:rsidR="00293FDA" w:rsidRDefault="00293FDA">
      <w:pPr>
        <w:spacing w:line="20" w:lineRule="exact"/>
        <w:ind w:firstLine="0"/>
        <w:sectPr w:rsidR="00293FDA">
          <w:headerReference w:type="default" r:id="rId13"/>
          <w:footerReference w:type="default" r:id="rId14"/>
          <w:pgSz w:w="11906" w:h="16838"/>
          <w:pgMar w:top="1984" w:right="1701" w:bottom="1984" w:left="1701" w:header="1587" w:footer="1587" w:gutter="0"/>
          <w:pgNumType w:start="1"/>
          <w:cols w:space="720"/>
          <w:docGrid w:linePitch="360"/>
        </w:sectPr>
      </w:pPr>
    </w:p>
    <w:p w14:paraId="5F6C7B85" w14:textId="77777777" w:rsidR="00293FDA" w:rsidRDefault="00E425E2">
      <w:pPr>
        <w:pStyle w:val="1"/>
      </w:pPr>
      <w:bookmarkStart w:id="0" w:name="_Toc241435774"/>
      <w:r>
        <w:lastRenderedPageBreak/>
        <w:t>第</w:t>
      </w:r>
      <w:r>
        <w:t>1</w:t>
      </w:r>
      <w:r>
        <w:t>章　引言</w:t>
      </w:r>
      <w:bookmarkEnd w:id="0"/>
    </w:p>
    <w:p w14:paraId="5FCB82D8" w14:textId="77777777" w:rsidR="00293FDA" w:rsidRDefault="00E425E2">
      <w:pPr>
        <w:pStyle w:val="21"/>
      </w:pPr>
      <w:bookmarkStart w:id="1" w:name="_Toc241435775"/>
      <w:r>
        <w:t>1.1</w:t>
      </w:r>
      <w:r>
        <w:t xml:space="preserve">　选题背景及意义</w:t>
      </w:r>
      <w:bookmarkEnd w:id="1"/>
    </w:p>
    <w:p w14:paraId="1D677708" w14:textId="77777777" w:rsidR="00293FDA" w:rsidRDefault="00E425E2">
      <w:pPr>
        <w:pStyle w:val="31"/>
      </w:pPr>
      <w:bookmarkStart w:id="2" w:name="_Toc241435776"/>
      <w:r>
        <w:t>1.1.1</w:t>
      </w:r>
      <w:r>
        <w:t xml:space="preserve">　选题背景</w:t>
      </w:r>
      <w:bookmarkEnd w:id="2"/>
    </w:p>
    <w:p w14:paraId="254E2A3A" w14:textId="77777777" w:rsidR="00293FDA" w:rsidRDefault="00E425E2">
      <w:r>
        <w:t>【结合真实文献阐述选题背景，由领域现状逐步引出研究问题。正文采用宋体小四，英文和数字采用</w:t>
      </w:r>
      <w:r>
        <w:t xml:space="preserve"> Times New Roman</w:t>
      </w:r>
      <w:r>
        <w:t>，首行缩进两个汉字。】</w:t>
      </w:r>
    </w:p>
    <w:p w14:paraId="42B6AF03" w14:textId="77777777" w:rsidR="00293FDA" w:rsidRDefault="00E425E2">
      <w:pPr>
        <w:pStyle w:val="31"/>
      </w:pPr>
      <w:bookmarkStart w:id="3" w:name="_Toc241435777"/>
      <w:r>
        <w:t>1.1.2</w:t>
      </w:r>
      <w:r>
        <w:t xml:space="preserve">　选题意义</w:t>
      </w:r>
      <w:bookmarkEnd w:id="3"/>
    </w:p>
    <w:p w14:paraId="7564EBEA" w14:textId="77777777" w:rsidR="00293FDA" w:rsidRDefault="00E425E2">
      <w:r>
        <w:t>【说明课题的实际价值和适用范围，避免将尚未完成的目标写成已取得的成果。】</w:t>
      </w:r>
    </w:p>
    <w:p w14:paraId="3BBB6A71" w14:textId="77777777" w:rsidR="00293FDA" w:rsidRDefault="00E425E2">
      <w:pPr>
        <w:pStyle w:val="21"/>
      </w:pPr>
      <w:bookmarkStart w:id="4" w:name="_Toc241435778"/>
      <w:r>
        <w:t>1.2</w:t>
      </w:r>
      <w:r>
        <w:t xml:space="preserve">　国内外研究现状</w:t>
      </w:r>
      <w:bookmarkEnd w:id="4"/>
    </w:p>
    <w:p w14:paraId="1FEF4366" w14:textId="77777777" w:rsidR="00293FDA" w:rsidRDefault="00E425E2">
      <w:r>
        <w:t>【按研究主题综合相关工作，说明已有研究的特点和待解决问题。文献标记用</w:t>
      </w:r>
      <w:r>
        <w:t xml:space="preserve"> cite </w:t>
      </w:r>
      <w:r>
        <w:t>块在行内插入；下列仅演示真实技术文档引用。】</w:t>
      </w:r>
    </w:p>
    <w:p w14:paraId="38F96B6F" w14:textId="77777777" w:rsidR="00293FDA" w:rsidRDefault="00E425E2">
      <w:r>
        <w:t xml:space="preserve">Typst </w:t>
      </w:r>
      <w:r>
        <w:t>官方文档介绍了页面与文本的排版方法</w:t>
      </w:r>
      <w:r>
        <w:rPr>
          <w:vertAlign w:val="superscript"/>
        </w:rPr>
        <w:t>[1]</w:t>
      </w:r>
      <w:r>
        <w:t>。本示例仅用于展示引用格式，正式论文应按研究内容补充和核验文献。</w:t>
      </w:r>
    </w:p>
    <w:p w14:paraId="539B50D3" w14:textId="77777777" w:rsidR="00293FDA" w:rsidRDefault="00E425E2">
      <w:pPr>
        <w:pStyle w:val="21"/>
      </w:pPr>
      <w:bookmarkStart w:id="5" w:name="_Toc241435779"/>
      <w:r>
        <w:t>1.3</w:t>
      </w:r>
      <w:r>
        <w:t xml:space="preserve">　研究内容与论文结构</w:t>
      </w:r>
      <w:bookmarkEnd w:id="5"/>
    </w:p>
    <w:p w14:paraId="08787DC8" w14:textId="77777777" w:rsidR="00293FDA" w:rsidRDefault="00E425E2">
      <w:r>
        <w:t>【概括研究目标、主要内容和章节安排。模板示例为六章结构，可按专业要求增减章节。】</w:t>
      </w:r>
    </w:p>
    <w:p w14:paraId="117E0DF1" w14:textId="77777777" w:rsidR="00293FDA" w:rsidRDefault="00E425E2">
      <w:r>
        <w:br w:type="page"/>
      </w:r>
    </w:p>
    <w:p w14:paraId="2BE99771" w14:textId="77777777" w:rsidR="00293FDA" w:rsidRDefault="00E425E2">
      <w:pPr>
        <w:pStyle w:val="1"/>
      </w:pPr>
      <w:bookmarkStart w:id="6" w:name="_Toc241435780"/>
      <w:r>
        <w:lastRenderedPageBreak/>
        <w:t>第</w:t>
      </w:r>
      <w:r>
        <w:t>2</w:t>
      </w:r>
      <w:r>
        <w:t>章　需求与可行性分析</w:t>
      </w:r>
      <w:bookmarkEnd w:id="6"/>
    </w:p>
    <w:p w14:paraId="3B638911" w14:textId="77777777" w:rsidR="00293FDA" w:rsidRDefault="00E425E2">
      <w:pPr>
        <w:pStyle w:val="21"/>
      </w:pPr>
      <w:bookmarkStart w:id="7" w:name="_Toc241435781"/>
      <w:r>
        <w:t>2.1</w:t>
      </w:r>
      <w:r>
        <w:t xml:space="preserve">　可行性分析</w:t>
      </w:r>
      <w:bookmarkEnd w:id="7"/>
    </w:p>
    <w:p w14:paraId="748E21CC" w14:textId="77777777" w:rsidR="00293FDA" w:rsidRDefault="00E425E2">
      <w:pPr>
        <w:pStyle w:val="31"/>
      </w:pPr>
      <w:bookmarkStart w:id="8" w:name="_Toc241435782"/>
      <w:r>
        <w:t>2.1.1</w:t>
      </w:r>
      <w:r>
        <w:t xml:space="preserve">　技术可行性</w:t>
      </w:r>
      <w:bookmarkEnd w:id="8"/>
    </w:p>
    <w:p w14:paraId="0BB37A09" w14:textId="77777777" w:rsidR="00293FDA" w:rsidRDefault="00E425E2">
      <w:r>
        <w:t>【结合实际工具、已有技术基础及开发条件分析技术可行性。】</w:t>
      </w:r>
    </w:p>
    <w:p w14:paraId="7F5D6689" w14:textId="77777777" w:rsidR="00293FDA" w:rsidRDefault="00E425E2">
      <w:pPr>
        <w:pStyle w:val="31"/>
      </w:pPr>
      <w:bookmarkStart w:id="9" w:name="_Toc241435783"/>
      <w:r>
        <w:t>2.1.2</w:t>
      </w:r>
      <w:r>
        <w:t xml:space="preserve">　经济与操作可行性</w:t>
      </w:r>
      <w:bookmarkEnd w:id="9"/>
    </w:p>
    <w:p w14:paraId="3D33899C" w14:textId="77777777" w:rsidR="00293FDA" w:rsidRDefault="00E425E2">
      <w:r>
        <w:t>【说明设备、软件和服务成本，以及目标用户的操作条件。】</w:t>
      </w:r>
    </w:p>
    <w:p w14:paraId="7D32F89D" w14:textId="77777777" w:rsidR="00293FDA" w:rsidRDefault="00E425E2">
      <w:pPr>
        <w:pStyle w:val="21"/>
      </w:pPr>
      <w:bookmarkStart w:id="10" w:name="_Toc241435784"/>
      <w:r>
        <w:t>2.2</w:t>
      </w:r>
      <w:r>
        <w:t xml:space="preserve">　功能与非功能需求</w:t>
      </w:r>
      <w:bookmarkEnd w:id="10"/>
    </w:p>
    <w:p w14:paraId="2778A229" w14:textId="77777777" w:rsidR="00293FDA" w:rsidRDefault="00E425E2">
      <w:r>
        <w:t>【界定真实用户角色、核心功能、使用限制和质量要求。】</w:t>
      </w:r>
    </w:p>
    <w:p w14:paraId="59F1D3F0" w14:textId="77777777" w:rsidR="00293FDA" w:rsidRDefault="00E425E2">
      <w:r>
        <w:br w:type="page"/>
      </w:r>
    </w:p>
    <w:p w14:paraId="2D5C7E3F" w14:textId="77777777" w:rsidR="00293FDA" w:rsidRDefault="00E425E2">
      <w:pPr>
        <w:pStyle w:val="1"/>
      </w:pPr>
      <w:bookmarkStart w:id="11" w:name="_Toc241435785"/>
      <w:r>
        <w:lastRenderedPageBreak/>
        <w:t>第</w:t>
      </w:r>
      <w:r>
        <w:t>3</w:t>
      </w:r>
      <w:r>
        <w:t>章　系统设计</w:t>
      </w:r>
      <w:bookmarkEnd w:id="11"/>
    </w:p>
    <w:p w14:paraId="50640B7B" w14:textId="77777777" w:rsidR="00293FDA" w:rsidRDefault="00E425E2">
      <w:pPr>
        <w:pStyle w:val="21"/>
      </w:pPr>
      <w:bookmarkStart w:id="12" w:name="_Toc241435786"/>
      <w:r>
        <w:t>3.1</w:t>
      </w:r>
      <w:r>
        <w:t xml:space="preserve">　总体设计</w:t>
      </w:r>
      <w:bookmarkEnd w:id="12"/>
    </w:p>
    <w:p w14:paraId="29194A4C" w14:textId="77777777" w:rsidR="00293FDA" w:rsidRDefault="00E425E2">
      <w:r>
        <w:t>排版与导出流程如图</w:t>
      </w:r>
      <w:r>
        <w:t>3.1</w:t>
      </w:r>
      <w:r>
        <w:t>所示。该图是模板自身的流程示例，撰写论文时应替换为研究对象的真实架构图。</w:t>
      </w:r>
    </w:p>
    <w:p w14:paraId="4A440C91" w14:textId="77777777" w:rsidR="00293FDA" w:rsidRDefault="00E425E2">
      <w:pPr>
        <w:keepNext/>
        <w:spacing w:line="240" w:lineRule="auto"/>
        <w:ind w:firstLine="0"/>
        <w:jc w:val="center"/>
      </w:pPr>
      <w:r>
        <w:rPr>
          <w:noProof/>
        </w:rPr>
        <w:drawing>
          <wp:inline distT="0" distB="0" distL="0" distR="0" wp14:anchorId="4AEFDB48" wp14:editId="6EBC4354">
            <wp:extent cx="5040000" cy="126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ample-flow.png"/>
                    <pic:cNvPicPr/>
                  </pic:nvPicPr>
                  <pic:blipFill>
                    <a:blip r:embed="rId15"/>
                    <a:stretch>
                      <a:fillRect/>
                    </a:stretch>
                  </pic:blipFill>
                  <pic:spPr>
                    <a:xfrm>
                      <a:off x="0" y="0"/>
                      <a:ext cx="5040000" cy="1260000"/>
                    </a:xfrm>
                    <a:prstGeom prst="rect">
                      <a:avLst/>
                    </a:prstGeom>
                  </pic:spPr>
                </pic:pic>
              </a:graphicData>
            </a:graphic>
          </wp:inline>
        </w:drawing>
      </w:r>
    </w:p>
    <w:p w14:paraId="2FA2F10A" w14:textId="77777777" w:rsidR="00293FDA" w:rsidRDefault="00E425E2">
      <w:pPr>
        <w:pStyle w:val="af7"/>
        <w:spacing w:before="100" w:after="120"/>
      </w:pPr>
      <w:r>
        <w:t>图</w:t>
      </w:r>
      <w:r>
        <w:t xml:space="preserve">3.1 </w:t>
      </w:r>
      <w:r>
        <w:t>模板内容与导出流程</w:t>
      </w:r>
    </w:p>
    <w:p w14:paraId="1905E8B9" w14:textId="77777777" w:rsidR="00293FDA" w:rsidRDefault="00E425E2">
      <w:pPr>
        <w:pStyle w:val="21"/>
      </w:pPr>
      <w:bookmarkStart w:id="13" w:name="_Toc241435787"/>
      <w:r>
        <w:t>3.2</w:t>
      </w:r>
      <w:r>
        <w:t xml:space="preserve">　数据库设计</w:t>
      </w:r>
      <w:bookmarkEnd w:id="13"/>
    </w:p>
    <w:p w14:paraId="12BDBDC1" w14:textId="77777777" w:rsidR="00293FDA" w:rsidRDefault="00E425E2">
      <w:pPr>
        <w:pStyle w:val="31"/>
      </w:pPr>
      <w:bookmarkStart w:id="14" w:name="_Toc241435788"/>
      <w:r>
        <w:t>3.2.1</w:t>
      </w:r>
      <w:r>
        <w:t xml:space="preserve">　数据表设计</w:t>
      </w:r>
      <w:bookmarkEnd w:id="14"/>
    </w:p>
    <w:p w14:paraId="14253F9A" w14:textId="77777777" w:rsidR="00293FDA" w:rsidRDefault="00E425E2">
      <w:r>
        <w:t>数据字典排版示例如表</w:t>
      </w:r>
      <w:r>
        <w:t>3.1</w:t>
      </w:r>
      <w:r>
        <w:t>所示。字段内容仅为格式示例，应替换为项目实际建表结构。</w:t>
      </w:r>
    </w:p>
    <w:p w14:paraId="7405AA0B" w14:textId="77777777" w:rsidR="00293FDA" w:rsidRDefault="00E425E2">
      <w:pPr>
        <w:pStyle w:val="af7"/>
        <w:keepNext/>
        <w:spacing w:before="100" w:after="120"/>
      </w:pPr>
      <w:r>
        <w:t>表</w:t>
      </w:r>
      <w:r>
        <w:t xml:space="preserve">3.1 </w:t>
      </w:r>
      <w:r>
        <w:t>数据表结构示例</w:t>
      </w:r>
    </w:p>
    <w:tbl>
      <w:tblPr>
        <w:tblW w:w="0" w:type="auto"/>
        <w:jc w:val="center"/>
        <w:tblLayout w:type="fixed"/>
        <w:tblLook w:val="04A0" w:firstRow="1" w:lastRow="0" w:firstColumn="1" w:lastColumn="0" w:noHBand="0" w:noVBand="1"/>
      </w:tblPr>
      <w:tblGrid>
        <w:gridCol w:w="1956"/>
        <w:gridCol w:w="1531"/>
        <w:gridCol w:w="1871"/>
        <w:gridCol w:w="3146"/>
      </w:tblGrid>
      <w:tr w:rsidR="00293FDA" w14:paraId="4A770CBC" w14:textId="77777777">
        <w:trPr>
          <w:cantSplit/>
          <w:tblHeader/>
          <w:jc w:val="center"/>
        </w:trPr>
        <w:tc>
          <w:tcPr>
            <w:tcW w:w="1956" w:type="dxa"/>
            <w:tcBorders>
              <w:top w:val="single" w:sz="6" w:space="0" w:color="000000"/>
              <w:left w:val="nil"/>
              <w:bottom w:val="single" w:sz="4" w:space="0" w:color="000000"/>
              <w:right w:val="nil"/>
            </w:tcBorders>
          </w:tcPr>
          <w:p w14:paraId="1859638E" w14:textId="77777777" w:rsidR="00293FDA" w:rsidRDefault="00E425E2">
            <w:pPr>
              <w:spacing w:before="80" w:after="80" w:line="320" w:lineRule="exact"/>
              <w:ind w:firstLine="0"/>
              <w:jc w:val="center"/>
            </w:pPr>
            <w:r>
              <w:rPr>
                <w:b/>
                <w:sz w:val="21"/>
              </w:rPr>
              <w:t>字段名</w:t>
            </w:r>
          </w:p>
        </w:tc>
        <w:tc>
          <w:tcPr>
            <w:tcW w:w="1531" w:type="dxa"/>
            <w:tcBorders>
              <w:top w:val="single" w:sz="6" w:space="0" w:color="000000"/>
              <w:left w:val="nil"/>
              <w:bottom w:val="single" w:sz="4" w:space="0" w:color="000000"/>
              <w:right w:val="nil"/>
            </w:tcBorders>
          </w:tcPr>
          <w:p w14:paraId="384D064B" w14:textId="77777777" w:rsidR="00293FDA" w:rsidRDefault="00E425E2">
            <w:pPr>
              <w:spacing w:before="80" w:after="80" w:line="320" w:lineRule="exact"/>
              <w:ind w:firstLine="0"/>
              <w:jc w:val="center"/>
            </w:pPr>
            <w:r>
              <w:rPr>
                <w:b/>
                <w:sz w:val="21"/>
              </w:rPr>
              <w:t>数据类型</w:t>
            </w:r>
          </w:p>
        </w:tc>
        <w:tc>
          <w:tcPr>
            <w:tcW w:w="1871" w:type="dxa"/>
            <w:tcBorders>
              <w:top w:val="single" w:sz="6" w:space="0" w:color="000000"/>
              <w:left w:val="nil"/>
              <w:bottom w:val="single" w:sz="4" w:space="0" w:color="000000"/>
              <w:right w:val="nil"/>
            </w:tcBorders>
          </w:tcPr>
          <w:p w14:paraId="7DF73E90" w14:textId="77777777" w:rsidR="00293FDA" w:rsidRDefault="00E425E2">
            <w:pPr>
              <w:spacing w:before="80" w:after="80" w:line="320" w:lineRule="exact"/>
              <w:ind w:firstLine="0"/>
              <w:jc w:val="center"/>
            </w:pPr>
            <w:r>
              <w:rPr>
                <w:b/>
                <w:sz w:val="21"/>
              </w:rPr>
              <w:t>字段含义</w:t>
            </w:r>
          </w:p>
        </w:tc>
        <w:tc>
          <w:tcPr>
            <w:tcW w:w="3146" w:type="dxa"/>
            <w:tcBorders>
              <w:top w:val="single" w:sz="6" w:space="0" w:color="000000"/>
              <w:left w:val="nil"/>
              <w:bottom w:val="single" w:sz="4" w:space="0" w:color="000000"/>
              <w:right w:val="nil"/>
            </w:tcBorders>
          </w:tcPr>
          <w:p w14:paraId="112819EB" w14:textId="77777777" w:rsidR="00293FDA" w:rsidRDefault="00E425E2">
            <w:pPr>
              <w:spacing w:before="80" w:after="80" w:line="320" w:lineRule="exact"/>
              <w:ind w:firstLine="0"/>
              <w:jc w:val="center"/>
            </w:pPr>
            <w:r>
              <w:rPr>
                <w:b/>
                <w:sz w:val="21"/>
              </w:rPr>
              <w:t>约束或备注</w:t>
            </w:r>
          </w:p>
        </w:tc>
      </w:tr>
      <w:tr w:rsidR="00293FDA" w14:paraId="549D20CE" w14:textId="77777777">
        <w:trPr>
          <w:cantSplit/>
          <w:jc w:val="center"/>
        </w:trPr>
        <w:tc>
          <w:tcPr>
            <w:tcW w:w="1956" w:type="dxa"/>
            <w:tcBorders>
              <w:top w:val="nil"/>
              <w:left w:val="nil"/>
              <w:bottom w:val="nil"/>
              <w:right w:val="nil"/>
            </w:tcBorders>
          </w:tcPr>
          <w:p w14:paraId="54306342" w14:textId="77777777" w:rsidR="00293FDA" w:rsidRDefault="00E425E2">
            <w:pPr>
              <w:spacing w:before="80" w:after="80" w:line="320" w:lineRule="exact"/>
              <w:ind w:firstLine="0"/>
              <w:jc w:val="left"/>
            </w:pPr>
            <w:r>
              <w:rPr>
                <w:sz w:val="21"/>
              </w:rPr>
              <w:t>id</w:t>
            </w:r>
          </w:p>
        </w:tc>
        <w:tc>
          <w:tcPr>
            <w:tcW w:w="1531" w:type="dxa"/>
            <w:tcBorders>
              <w:top w:val="nil"/>
              <w:left w:val="nil"/>
              <w:bottom w:val="nil"/>
              <w:right w:val="nil"/>
            </w:tcBorders>
          </w:tcPr>
          <w:p w14:paraId="5F5CC872" w14:textId="77777777" w:rsidR="00293FDA" w:rsidRDefault="00E425E2">
            <w:pPr>
              <w:spacing w:before="80" w:after="80" w:line="320" w:lineRule="exact"/>
              <w:ind w:firstLine="0"/>
              <w:jc w:val="left"/>
            </w:pPr>
            <w:r>
              <w:rPr>
                <w:sz w:val="21"/>
              </w:rPr>
              <w:t>INTEGER</w:t>
            </w:r>
          </w:p>
        </w:tc>
        <w:tc>
          <w:tcPr>
            <w:tcW w:w="1871" w:type="dxa"/>
            <w:tcBorders>
              <w:top w:val="nil"/>
              <w:left w:val="nil"/>
              <w:bottom w:val="nil"/>
              <w:right w:val="nil"/>
            </w:tcBorders>
          </w:tcPr>
          <w:p w14:paraId="0582A5B8" w14:textId="77777777" w:rsidR="00293FDA" w:rsidRDefault="00E425E2">
            <w:pPr>
              <w:spacing w:before="80" w:after="80" w:line="320" w:lineRule="exact"/>
              <w:ind w:firstLine="0"/>
              <w:jc w:val="left"/>
            </w:pPr>
            <w:r>
              <w:rPr>
                <w:sz w:val="21"/>
              </w:rPr>
              <w:t>记录编号</w:t>
            </w:r>
          </w:p>
        </w:tc>
        <w:tc>
          <w:tcPr>
            <w:tcW w:w="3146" w:type="dxa"/>
            <w:tcBorders>
              <w:top w:val="nil"/>
              <w:left w:val="nil"/>
              <w:bottom w:val="nil"/>
              <w:right w:val="nil"/>
            </w:tcBorders>
          </w:tcPr>
          <w:p w14:paraId="001C3154" w14:textId="77777777" w:rsidR="00293FDA" w:rsidRDefault="00E425E2">
            <w:pPr>
              <w:spacing w:before="80" w:after="80" w:line="320" w:lineRule="exact"/>
              <w:ind w:firstLine="0"/>
              <w:jc w:val="left"/>
            </w:pPr>
            <w:r>
              <w:rPr>
                <w:sz w:val="21"/>
              </w:rPr>
              <w:t>主键</w:t>
            </w:r>
          </w:p>
        </w:tc>
      </w:tr>
      <w:tr w:rsidR="00293FDA" w14:paraId="33E129D4" w14:textId="77777777">
        <w:trPr>
          <w:cantSplit/>
          <w:jc w:val="center"/>
        </w:trPr>
        <w:tc>
          <w:tcPr>
            <w:tcW w:w="1956" w:type="dxa"/>
            <w:tcBorders>
              <w:top w:val="nil"/>
              <w:left w:val="nil"/>
              <w:bottom w:val="nil"/>
              <w:right w:val="nil"/>
            </w:tcBorders>
          </w:tcPr>
          <w:p w14:paraId="2B006F02" w14:textId="77777777" w:rsidR="00293FDA" w:rsidRDefault="00E425E2">
            <w:pPr>
              <w:spacing w:before="80" w:after="80" w:line="320" w:lineRule="exact"/>
              <w:ind w:firstLine="0"/>
              <w:jc w:val="left"/>
            </w:pPr>
            <w:r>
              <w:rPr>
                <w:sz w:val="21"/>
              </w:rPr>
              <w:t>title</w:t>
            </w:r>
          </w:p>
        </w:tc>
        <w:tc>
          <w:tcPr>
            <w:tcW w:w="1531" w:type="dxa"/>
            <w:tcBorders>
              <w:top w:val="nil"/>
              <w:left w:val="nil"/>
              <w:bottom w:val="nil"/>
              <w:right w:val="nil"/>
            </w:tcBorders>
          </w:tcPr>
          <w:p w14:paraId="4AAF5E5E" w14:textId="77777777" w:rsidR="00293FDA" w:rsidRDefault="00E425E2">
            <w:pPr>
              <w:spacing w:before="80" w:after="80" w:line="320" w:lineRule="exact"/>
              <w:ind w:firstLine="0"/>
              <w:jc w:val="left"/>
            </w:pPr>
            <w:r>
              <w:rPr>
                <w:sz w:val="21"/>
              </w:rPr>
              <w:t>TEXT</w:t>
            </w:r>
          </w:p>
        </w:tc>
        <w:tc>
          <w:tcPr>
            <w:tcW w:w="1871" w:type="dxa"/>
            <w:tcBorders>
              <w:top w:val="nil"/>
              <w:left w:val="nil"/>
              <w:bottom w:val="nil"/>
              <w:right w:val="nil"/>
            </w:tcBorders>
          </w:tcPr>
          <w:p w14:paraId="44C4104B" w14:textId="77777777" w:rsidR="00293FDA" w:rsidRDefault="00E425E2">
            <w:pPr>
              <w:spacing w:before="80" w:after="80" w:line="320" w:lineRule="exact"/>
              <w:ind w:firstLine="0"/>
              <w:jc w:val="left"/>
            </w:pPr>
            <w:r>
              <w:rPr>
                <w:sz w:val="21"/>
              </w:rPr>
              <w:t>标题</w:t>
            </w:r>
          </w:p>
        </w:tc>
        <w:tc>
          <w:tcPr>
            <w:tcW w:w="3146" w:type="dxa"/>
            <w:tcBorders>
              <w:top w:val="nil"/>
              <w:left w:val="nil"/>
              <w:bottom w:val="nil"/>
              <w:right w:val="nil"/>
            </w:tcBorders>
          </w:tcPr>
          <w:p w14:paraId="30B1E669" w14:textId="77777777" w:rsidR="00293FDA" w:rsidRDefault="00E425E2">
            <w:pPr>
              <w:spacing w:before="80" w:after="80" w:line="320" w:lineRule="exact"/>
              <w:ind w:firstLine="0"/>
              <w:jc w:val="left"/>
            </w:pPr>
            <w:r>
              <w:rPr>
                <w:sz w:val="21"/>
              </w:rPr>
              <w:t>非空</w:t>
            </w:r>
          </w:p>
        </w:tc>
      </w:tr>
      <w:tr w:rsidR="00293FDA" w14:paraId="3BA7B801" w14:textId="77777777">
        <w:trPr>
          <w:cantSplit/>
          <w:jc w:val="center"/>
        </w:trPr>
        <w:tc>
          <w:tcPr>
            <w:tcW w:w="1956" w:type="dxa"/>
            <w:tcBorders>
              <w:top w:val="nil"/>
              <w:left w:val="nil"/>
              <w:bottom w:val="single" w:sz="6" w:space="0" w:color="000000"/>
              <w:right w:val="nil"/>
            </w:tcBorders>
          </w:tcPr>
          <w:p w14:paraId="600E8221" w14:textId="77777777" w:rsidR="00293FDA" w:rsidRDefault="00E425E2">
            <w:pPr>
              <w:spacing w:before="80" w:after="80" w:line="320" w:lineRule="exact"/>
              <w:ind w:firstLine="0"/>
              <w:jc w:val="left"/>
            </w:pPr>
            <w:r>
              <w:rPr>
                <w:sz w:val="21"/>
              </w:rPr>
              <w:t>created_at</w:t>
            </w:r>
          </w:p>
        </w:tc>
        <w:tc>
          <w:tcPr>
            <w:tcW w:w="1531" w:type="dxa"/>
            <w:tcBorders>
              <w:top w:val="nil"/>
              <w:left w:val="nil"/>
              <w:bottom w:val="single" w:sz="6" w:space="0" w:color="000000"/>
              <w:right w:val="nil"/>
            </w:tcBorders>
          </w:tcPr>
          <w:p w14:paraId="27A31D35" w14:textId="77777777" w:rsidR="00293FDA" w:rsidRDefault="00E425E2">
            <w:pPr>
              <w:spacing w:before="80" w:after="80" w:line="320" w:lineRule="exact"/>
              <w:ind w:firstLine="0"/>
              <w:jc w:val="left"/>
            </w:pPr>
            <w:r>
              <w:rPr>
                <w:sz w:val="21"/>
              </w:rPr>
              <w:t>TEXT</w:t>
            </w:r>
          </w:p>
        </w:tc>
        <w:tc>
          <w:tcPr>
            <w:tcW w:w="1871" w:type="dxa"/>
            <w:tcBorders>
              <w:top w:val="nil"/>
              <w:left w:val="nil"/>
              <w:bottom w:val="single" w:sz="6" w:space="0" w:color="000000"/>
              <w:right w:val="nil"/>
            </w:tcBorders>
          </w:tcPr>
          <w:p w14:paraId="37A43F57" w14:textId="77777777" w:rsidR="00293FDA" w:rsidRDefault="00E425E2">
            <w:pPr>
              <w:spacing w:before="80" w:after="80" w:line="320" w:lineRule="exact"/>
              <w:ind w:firstLine="0"/>
              <w:jc w:val="left"/>
            </w:pPr>
            <w:r>
              <w:rPr>
                <w:sz w:val="21"/>
              </w:rPr>
              <w:t>创建时间</w:t>
            </w:r>
          </w:p>
        </w:tc>
        <w:tc>
          <w:tcPr>
            <w:tcW w:w="3146" w:type="dxa"/>
            <w:tcBorders>
              <w:top w:val="nil"/>
              <w:left w:val="nil"/>
              <w:bottom w:val="single" w:sz="6" w:space="0" w:color="000000"/>
              <w:right w:val="nil"/>
            </w:tcBorders>
          </w:tcPr>
          <w:p w14:paraId="331EB237" w14:textId="77777777" w:rsidR="00293FDA" w:rsidRDefault="00E425E2">
            <w:pPr>
              <w:spacing w:before="80" w:after="80" w:line="320" w:lineRule="exact"/>
              <w:ind w:firstLine="0"/>
              <w:jc w:val="left"/>
            </w:pPr>
            <w:r>
              <w:rPr>
                <w:sz w:val="21"/>
              </w:rPr>
              <w:t>由业务规则确定</w:t>
            </w:r>
          </w:p>
        </w:tc>
      </w:tr>
    </w:tbl>
    <w:p w14:paraId="2C4AD7E7" w14:textId="77777777" w:rsidR="00293FDA" w:rsidRDefault="00293FDA">
      <w:pPr>
        <w:ind w:firstLine="0"/>
      </w:pPr>
    </w:p>
    <w:p w14:paraId="4E499514" w14:textId="77777777" w:rsidR="00293FDA" w:rsidRDefault="00E425E2">
      <w:r>
        <w:t>表题置于表格上方，图题置于图片下方。图表分别按章自动编号。英文标识以可编辑文本保存。</w:t>
      </w:r>
    </w:p>
    <w:p w14:paraId="77E90A23" w14:textId="77777777" w:rsidR="00293FDA" w:rsidRDefault="00E425E2">
      <w:r>
        <w:br w:type="page"/>
      </w:r>
    </w:p>
    <w:p w14:paraId="4236D3CE" w14:textId="77777777" w:rsidR="00293FDA" w:rsidRDefault="00E425E2">
      <w:pPr>
        <w:pStyle w:val="1"/>
      </w:pPr>
      <w:bookmarkStart w:id="15" w:name="_Toc241435789"/>
      <w:r>
        <w:lastRenderedPageBreak/>
        <w:t>第</w:t>
      </w:r>
      <w:r>
        <w:t>4</w:t>
      </w:r>
      <w:r>
        <w:t>章　系统开发与实现</w:t>
      </w:r>
      <w:bookmarkEnd w:id="15"/>
    </w:p>
    <w:p w14:paraId="4C685FAD" w14:textId="77777777" w:rsidR="00293FDA" w:rsidRDefault="00E425E2">
      <w:pPr>
        <w:pStyle w:val="21"/>
      </w:pPr>
      <w:bookmarkStart w:id="16" w:name="_Toc241435790"/>
      <w:r>
        <w:t>4.1</w:t>
      </w:r>
      <w:r>
        <w:t xml:space="preserve">　技术选型与开发环境</w:t>
      </w:r>
      <w:bookmarkEnd w:id="16"/>
    </w:p>
    <w:p w14:paraId="5B2B4185" w14:textId="77777777" w:rsidR="00293FDA" w:rsidRDefault="00E425E2">
      <w:r>
        <w:t>【介绍项目实际使用的技术及其作用，版本应从当前配置中核验。】</w:t>
      </w:r>
    </w:p>
    <w:p w14:paraId="257D64B5" w14:textId="77777777" w:rsidR="00293FDA" w:rsidRDefault="00E425E2">
      <w:pPr>
        <w:pStyle w:val="21"/>
      </w:pPr>
      <w:bookmarkStart w:id="17" w:name="_Toc241435791"/>
      <w:r>
        <w:t>4.2</w:t>
      </w:r>
      <w:r>
        <w:t xml:space="preserve">　主要模块实现</w:t>
      </w:r>
      <w:bookmarkEnd w:id="17"/>
    </w:p>
    <w:p w14:paraId="568D41FA" w14:textId="77777777" w:rsidR="00293FDA" w:rsidRDefault="00E425E2">
      <w:pPr>
        <w:pStyle w:val="31"/>
      </w:pPr>
      <w:bookmarkStart w:id="18" w:name="_Toc241435792"/>
      <w:r>
        <w:t>4.2.1</w:t>
      </w:r>
      <w:r>
        <w:t xml:space="preserve">　核心功能实现</w:t>
      </w:r>
      <w:bookmarkEnd w:id="18"/>
    </w:p>
    <w:p w14:paraId="042905F1" w14:textId="77777777" w:rsidR="00293FDA" w:rsidRDefault="00E425E2">
      <w:r>
        <w:t>【按照用户操作、关键流程、数据变化和异常处理的顺序说明实现过程。需要界面截图时使用真实运行图片。】</w:t>
      </w:r>
    </w:p>
    <w:p w14:paraId="34D5942A" w14:textId="77777777" w:rsidR="00293FDA" w:rsidRDefault="00E425E2">
      <w:pPr>
        <w:spacing w:line="240" w:lineRule="exact"/>
        <w:ind w:firstLine="0"/>
        <w:jc w:val="left"/>
      </w:pPr>
      <w:r>
        <w:rPr>
          <w:rFonts w:ascii="Consolas" w:hAnsi="Consolas"/>
          <w:sz w:val="18"/>
        </w:rPr>
        <w:t>示例代码用于说明代码块排版；请替换为与论述相关的短代码。</w:t>
      </w:r>
      <w:r>
        <w:rPr>
          <w:rFonts w:ascii="Consolas" w:hAnsi="Consolas"/>
          <w:sz w:val="18"/>
        </w:rPr>
        <w:br/>
        <w:t>function normalize(value) {</w:t>
      </w:r>
      <w:r>
        <w:rPr>
          <w:rFonts w:ascii="Consolas" w:hAnsi="Consolas"/>
          <w:sz w:val="18"/>
        </w:rPr>
        <w:br/>
        <w:t xml:space="preserve">  return value.trim().toLowerCase();</w:t>
      </w:r>
      <w:r>
        <w:rPr>
          <w:rFonts w:ascii="Consolas" w:hAnsi="Consolas"/>
          <w:sz w:val="18"/>
        </w:rPr>
        <w:br/>
        <w:t>}</w:t>
      </w:r>
    </w:p>
    <w:p w14:paraId="00A1F025" w14:textId="77777777" w:rsidR="00293FDA" w:rsidRDefault="00E425E2">
      <w:r>
        <w:br w:type="page"/>
      </w:r>
    </w:p>
    <w:p w14:paraId="5F866998" w14:textId="77777777" w:rsidR="00293FDA" w:rsidRDefault="00E425E2">
      <w:pPr>
        <w:pStyle w:val="1"/>
      </w:pPr>
      <w:bookmarkStart w:id="19" w:name="_Toc241435793"/>
      <w:r>
        <w:lastRenderedPageBreak/>
        <w:t>第</w:t>
      </w:r>
      <w:r>
        <w:t>5</w:t>
      </w:r>
      <w:r>
        <w:t>章　系统测试</w:t>
      </w:r>
      <w:bookmarkEnd w:id="19"/>
    </w:p>
    <w:p w14:paraId="428DE83A" w14:textId="77777777" w:rsidR="00293FDA" w:rsidRDefault="00E425E2">
      <w:pPr>
        <w:pStyle w:val="21"/>
      </w:pPr>
      <w:bookmarkStart w:id="20" w:name="_Toc241435794"/>
      <w:r>
        <w:t>5.1</w:t>
      </w:r>
      <w:r>
        <w:t xml:space="preserve">　测试环境与方法</w:t>
      </w:r>
      <w:bookmarkEnd w:id="20"/>
    </w:p>
    <w:p w14:paraId="5912CF9C" w14:textId="77777777" w:rsidR="00293FDA" w:rsidRDefault="00E425E2">
      <w:r>
        <w:t>【记录实际测试环境、测试范围及执行方法。尚未执行的项目标为待验证。】</w:t>
      </w:r>
    </w:p>
    <w:p w14:paraId="41B38C02" w14:textId="77777777" w:rsidR="00293FDA" w:rsidRDefault="00E425E2">
      <w:pPr>
        <w:pStyle w:val="21"/>
      </w:pPr>
      <w:bookmarkStart w:id="21" w:name="_Toc241435795"/>
      <w:r>
        <w:t>5.2</w:t>
      </w:r>
      <w:r>
        <w:t xml:space="preserve">　功能测试</w:t>
      </w:r>
      <w:bookmarkEnd w:id="21"/>
    </w:p>
    <w:p w14:paraId="200EF7A1" w14:textId="77777777" w:rsidR="00293FDA" w:rsidRDefault="00E425E2">
      <w:r>
        <w:t>功能测试用例表的格式如表</w:t>
      </w:r>
      <w:r>
        <w:t>5.1</w:t>
      </w:r>
      <w:r>
        <w:t>所示，测试结果需依据实际执行情况填写。</w:t>
      </w:r>
    </w:p>
    <w:p w14:paraId="793E993A" w14:textId="77777777" w:rsidR="00293FDA" w:rsidRDefault="00E425E2">
      <w:pPr>
        <w:pStyle w:val="af7"/>
        <w:keepNext/>
        <w:spacing w:before="100" w:after="120"/>
      </w:pPr>
      <w:r>
        <w:t>表</w:t>
      </w:r>
      <w:r>
        <w:t xml:space="preserve">5.1 </w:t>
      </w:r>
      <w:r>
        <w:t>功能测试用例示例</w:t>
      </w:r>
    </w:p>
    <w:tbl>
      <w:tblPr>
        <w:tblW w:w="0" w:type="auto"/>
        <w:jc w:val="center"/>
        <w:tblLayout w:type="fixed"/>
        <w:tblLook w:val="04A0" w:firstRow="1" w:lastRow="0" w:firstColumn="1" w:lastColumn="0" w:noHBand="0" w:noVBand="1"/>
      </w:tblPr>
      <w:tblGrid>
        <w:gridCol w:w="680"/>
        <w:gridCol w:w="1531"/>
        <w:gridCol w:w="2211"/>
        <w:gridCol w:w="2466"/>
        <w:gridCol w:w="1616"/>
      </w:tblGrid>
      <w:tr w:rsidR="00293FDA" w14:paraId="5972AB19" w14:textId="77777777">
        <w:trPr>
          <w:cantSplit/>
          <w:tblHeader/>
          <w:jc w:val="center"/>
        </w:trPr>
        <w:tc>
          <w:tcPr>
            <w:tcW w:w="680" w:type="dxa"/>
            <w:tcBorders>
              <w:top w:val="single" w:sz="6" w:space="0" w:color="000000"/>
              <w:left w:val="nil"/>
              <w:bottom w:val="single" w:sz="4" w:space="0" w:color="000000"/>
              <w:right w:val="nil"/>
            </w:tcBorders>
          </w:tcPr>
          <w:p w14:paraId="718939AF" w14:textId="77777777" w:rsidR="00293FDA" w:rsidRDefault="00E425E2">
            <w:pPr>
              <w:spacing w:before="80" w:after="80" w:line="320" w:lineRule="exact"/>
              <w:ind w:firstLine="0"/>
              <w:jc w:val="center"/>
            </w:pPr>
            <w:r>
              <w:rPr>
                <w:b/>
                <w:sz w:val="21"/>
              </w:rPr>
              <w:t>序号</w:t>
            </w:r>
          </w:p>
        </w:tc>
        <w:tc>
          <w:tcPr>
            <w:tcW w:w="1531" w:type="dxa"/>
            <w:tcBorders>
              <w:top w:val="single" w:sz="6" w:space="0" w:color="000000"/>
              <w:left w:val="nil"/>
              <w:bottom w:val="single" w:sz="4" w:space="0" w:color="000000"/>
              <w:right w:val="nil"/>
            </w:tcBorders>
          </w:tcPr>
          <w:p w14:paraId="3876D2E7" w14:textId="77777777" w:rsidR="00293FDA" w:rsidRDefault="00E425E2">
            <w:pPr>
              <w:spacing w:before="80" w:after="80" w:line="320" w:lineRule="exact"/>
              <w:ind w:firstLine="0"/>
              <w:jc w:val="center"/>
            </w:pPr>
            <w:r>
              <w:rPr>
                <w:b/>
                <w:sz w:val="21"/>
              </w:rPr>
              <w:t>测试项</w:t>
            </w:r>
          </w:p>
        </w:tc>
        <w:tc>
          <w:tcPr>
            <w:tcW w:w="2211" w:type="dxa"/>
            <w:tcBorders>
              <w:top w:val="single" w:sz="6" w:space="0" w:color="000000"/>
              <w:left w:val="nil"/>
              <w:bottom w:val="single" w:sz="4" w:space="0" w:color="000000"/>
              <w:right w:val="nil"/>
            </w:tcBorders>
          </w:tcPr>
          <w:p w14:paraId="4185CA26" w14:textId="77777777" w:rsidR="00293FDA" w:rsidRDefault="00E425E2">
            <w:pPr>
              <w:spacing w:before="80" w:after="80" w:line="320" w:lineRule="exact"/>
              <w:ind w:firstLine="0"/>
              <w:jc w:val="center"/>
            </w:pPr>
            <w:r>
              <w:rPr>
                <w:b/>
                <w:sz w:val="21"/>
              </w:rPr>
              <w:t>测试操作</w:t>
            </w:r>
          </w:p>
        </w:tc>
        <w:tc>
          <w:tcPr>
            <w:tcW w:w="2466" w:type="dxa"/>
            <w:tcBorders>
              <w:top w:val="single" w:sz="6" w:space="0" w:color="000000"/>
              <w:left w:val="nil"/>
              <w:bottom w:val="single" w:sz="4" w:space="0" w:color="000000"/>
              <w:right w:val="nil"/>
            </w:tcBorders>
          </w:tcPr>
          <w:p w14:paraId="44A8F2AA" w14:textId="77777777" w:rsidR="00293FDA" w:rsidRDefault="00E425E2">
            <w:pPr>
              <w:spacing w:before="80" w:after="80" w:line="320" w:lineRule="exact"/>
              <w:ind w:firstLine="0"/>
              <w:jc w:val="center"/>
            </w:pPr>
            <w:r>
              <w:rPr>
                <w:b/>
                <w:sz w:val="21"/>
              </w:rPr>
              <w:t>预期结果</w:t>
            </w:r>
          </w:p>
        </w:tc>
        <w:tc>
          <w:tcPr>
            <w:tcW w:w="1616" w:type="dxa"/>
            <w:tcBorders>
              <w:top w:val="single" w:sz="6" w:space="0" w:color="000000"/>
              <w:left w:val="nil"/>
              <w:bottom w:val="single" w:sz="4" w:space="0" w:color="000000"/>
              <w:right w:val="nil"/>
            </w:tcBorders>
          </w:tcPr>
          <w:p w14:paraId="20723BF3" w14:textId="77777777" w:rsidR="00293FDA" w:rsidRDefault="00E425E2">
            <w:pPr>
              <w:spacing w:before="80" w:after="80" w:line="320" w:lineRule="exact"/>
              <w:ind w:firstLine="0"/>
              <w:jc w:val="center"/>
            </w:pPr>
            <w:r>
              <w:rPr>
                <w:b/>
                <w:sz w:val="21"/>
              </w:rPr>
              <w:t>测试结果</w:t>
            </w:r>
          </w:p>
        </w:tc>
      </w:tr>
      <w:tr w:rsidR="00293FDA" w14:paraId="1E7895A7" w14:textId="77777777">
        <w:trPr>
          <w:cantSplit/>
          <w:jc w:val="center"/>
        </w:trPr>
        <w:tc>
          <w:tcPr>
            <w:tcW w:w="680" w:type="dxa"/>
            <w:tcBorders>
              <w:top w:val="nil"/>
              <w:left w:val="nil"/>
              <w:bottom w:val="nil"/>
              <w:right w:val="nil"/>
            </w:tcBorders>
          </w:tcPr>
          <w:p w14:paraId="1F1AC569" w14:textId="77777777" w:rsidR="00293FDA" w:rsidRDefault="00E425E2">
            <w:pPr>
              <w:spacing w:before="80" w:after="80" w:line="320" w:lineRule="exact"/>
              <w:ind w:firstLine="0"/>
              <w:jc w:val="left"/>
            </w:pPr>
            <w:r>
              <w:rPr>
                <w:sz w:val="21"/>
              </w:rPr>
              <w:t>1</w:t>
            </w:r>
          </w:p>
        </w:tc>
        <w:tc>
          <w:tcPr>
            <w:tcW w:w="1531" w:type="dxa"/>
            <w:tcBorders>
              <w:top w:val="nil"/>
              <w:left w:val="nil"/>
              <w:bottom w:val="nil"/>
              <w:right w:val="nil"/>
            </w:tcBorders>
          </w:tcPr>
          <w:p w14:paraId="61141320" w14:textId="77777777" w:rsidR="00293FDA" w:rsidRDefault="00E425E2">
            <w:pPr>
              <w:spacing w:before="80" w:after="80" w:line="320" w:lineRule="exact"/>
              <w:ind w:firstLine="0"/>
              <w:jc w:val="left"/>
            </w:pPr>
            <w:r>
              <w:rPr>
                <w:sz w:val="21"/>
              </w:rPr>
              <w:t>正常流程</w:t>
            </w:r>
          </w:p>
        </w:tc>
        <w:tc>
          <w:tcPr>
            <w:tcW w:w="2211" w:type="dxa"/>
            <w:tcBorders>
              <w:top w:val="nil"/>
              <w:left w:val="nil"/>
              <w:bottom w:val="nil"/>
              <w:right w:val="nil"/>
            </w:tcBorders>
          </w:tcPr>
          <w:p w14:paraId="5A2EA57D" w14:textId="77777777" w:rsidR="00293FDA" w:rsidRDefault="00E425E2">
            <w:pPr>
              <w:spacing w:before="80" w:after="80" w:line="320" w:lineRule="exact"/>
              <w:ind w:firstLine="0"/>
              <w:jc w:val="left"/>
            </w:pPr>
            <w:r>
              <w:rPr>
                <w:sz w:val="21"/>
              </w:rPr>
              <w:t>【填写步骤】</w:t>
            </w:r>
          </w:p>
        </w:tc>
        <w:tc>
          <w:tcPr>
            <w:tcW w:w="2466" w:type="dxa"/>
            <w:tcBorders>
              <w:top w:val="nil"/>
              <w:left w:val="nil"/>
              <w:bottom w:val="nil"/>
              <w:right w:val="nil"/>
            </w:tcBorders>
          </w:tcPr>
          <w:p w14:paraId="4A8F97B5" w14:textId="77777777" w:rsidR="00293FDA" w:rsidRDefault="00E425E2">
            <w:pPr>
              <w:spacing w:before="80" w:after="80" w:line="320" w:lineRule="exact"/>
              <w:ind w:firstLine="0"/>
              <w:jc w:val="left"/>
            </w:pPr>
            <w:r>
              <w:rPr>
                <w:sz w:val="21"/>
              </w:rPr>
              <w:t>【填写预期】</w:t>
            </w:r>
          </w:p>
        </w:tc>
        <w:tc>
          <w:tcPr>
            <w:tcW w:w="1616" w:type="dxa"/>
            <w:tcBorders>
              <w:top w:val="nil"/>
              <w:left w:val="nil"/>
              <w:bottom w:val="nil"/>
              <w:right w:val="nil"/>
            </w:tcBorders>
          </w:tcPr>
          <w:p w14:paraId="01BBD8CB" w14:textId="77777777" w:rsidR="00293FDA" w:rsidRDefault="00E425E2">
            <w:pPr>
              <w:spacing w:before="80" w:after="80" w:line="320" w:lineRule="exact"/>
              <w:ind w:firstLine="0"/>
              <w:jc w:val="left"/>
            </w:pPr>
            <w:r>
              <w:rPr>
                <w:sz w:val="21"/>
              </w:rPr>
              <w:t>待验证</w:t>
            </w:r>
          </w:p>
        </w:tc>
      </w:tr>
      <w:tr w:rsidR="00293FDA" w14:paraId="77439FD9" w14:textId="77777777">
        <w:trPr>
          <w:cantSplit/>
          <w:jc w:val="center"/>
        </w:trPr>
        <w:tc>
          <w:tcPr>
            <w:tcW w:w="680" w:type="dxa"/>
            <w:tcBorders>
              <w:top w:val="nil"/>
              <w:left w:val="nil"/>
              <w:bottom w:val="single" w:sz="6" w:space="0" w:color="000000"/>
              <w:right w:val="nil"/>
            </w:tcBorders>
          </w:tcPr>
          <w:p w14:paraId="1311DA1A" w14:textId="77777777" w:rsidR="00293FDA" w:rsidRDefault="00E425E2">
            <w:pPr>
              <w:spacing w:before="80" w:after="80" w:line="320" w:lineRule="exact"/>
              <w:ind w:firstLine="0"/>
              <w:jc w:val="left"/>
            </w:pPr>
            <w:r>
              <w:rPr>
                <w:sz w:val="21"/>
              </w:rPr>
              <w:t>2</w:t>
            </w:r>
          </w:p>
        </w:tc>
        <w:tc>
          <w:tcPr>
            <w:tcW w:w="1531" w:type="dxa"/>
            <w:tcBorders>
              <w:top w:val="nil"/>
              <w:left w:val="nil"/>
              <w:bottom w:val="single" w:sz="6" w:space="0" w:color="000000"/>
              <w:right w:val="nil"/>
            </w:tcBorders>
          </w:tcPr>
          <w:p w14:paraId="2EE8C4EE" w14:textId="77777777" w:rsidR="00293FDA" w:rsidRDefault="00E425E2">
            <w:pPr>
              <w:spacing w:before="80" w:after="80" w:line="320" w:lineRule="exact"/>
              <w:ind w:firstLine="0"/>
              <w:jc w:val="left"/>
            </w:pPr>
            <w:r>
              <w:rPr>
                <w:sz w:val="21"/>
              </w:rPr>
              <w:t>异常输入</w:t>
            </w:r>
          </w:p>
        </w:tc>
        <w:tc>
          <w:tcPr>
            <w:tcW w:w="2211" w:type="dxa"/>
            <w:tcBorders>
              <w:top w:val="nil"/>
              <w:left w:val="nil"/>
              <w:bottom w:val="single" w:sz="6" w:space="0" w:color="000000"/>
              <w:right w:val="nil"/>
            </w:tcBorders>
          </w:tcPr>
          <w:p w14:paraId="32D79BC1" w14:textId="77777777" w:rsidR="00293FDA" w:rsidRDefault="00E425E2">
            <w:pPr>
              <w:spacing w:before="80" w:after="80" w:line="320" w:lineRule="exact"/>
              <w:ind w:firstLine="0"/>
              <w:jc w:val="left"/>
            </w:pPr>
            <w:r>
              <w:rPr>
                <w:sz w:val="21"/>
              </w:rPr>
              <w:t>【填写步骤】</w:t>
            </w:r>
          </w:p>
        </w:tc>
        <w:tc>
          <w:tcPr>
            <w:tcW w:w="2466" w:type="dxa"/>
            <w:tcBorders>
              <w:top w:val="nil"/>
              <w:left w:val="nil"/>
              <w:bottom w:val="single" w:sz="6" w:space="0" w:color="000000"/>
              <w:right w:val="nil"/>
            </w:tcBorders>
          </w:tcPr>
          <w:p w14:paraId="147F04EC" w14:textId="77777777" w:rsidR="00293FDA" w:rsidRDefault="00E425E2">
            <w:pPr>
              <w:spacing w:before="80" w:after="80" w:line="320" w:lineRule="exact"/>
              <w:ind w:firstLine="0"/>
              <w:jc w:val="left"/>
            </w:pPr>
            <w:r>
              <w:rPr>
                <w:sz w:val="21"/>
              </w:rPr>
              <w:t>显示明确提示</w:t>
            </w:r>
          </w:p>
        </w:tc>
        <w:tc>
          <w:tcPr>
            <w:tcW w:w="1616" w:type="dxa"/>
            <w:tcBorders>
              <w:top w:val="nil"/>
              <w:left w:val="nil"/>
              <w:bottom w:val="single" w:sz="6" w:space="0" w:color="000000"/>
              <w:right w:val="nil"/>
            </w:tcBorders>
          </w:tcPr>
          <w:p w14:paraId="67EC81FC" w14:textId="77777777" w:rsidR="00293FDA" w:rsidRDefault="00E425E2">
            <w:pPr>
              <w:spacing w:before="80" w:after="80" w:line="320" w:lineRule="exact"/>
              <w:ind w:firstLine="0"/>
              <w:jc w:val="left"/>
            </w:pPr>
            <w:r>
              <w:rPr>
                <w:sz w:val="21"/>
              </w:rPr>
              <w:t>待验证</w:t>
            </w:r>
          </w:p>
        </w:tc>
      </w:tr>
    </w:tbl>
    <w:p w14:paraId="785838F8" w14:textId="77777777" w:rsidR="00293FDA" w:rsidRDefault="00293FDA">
      <w:pPr>
        <w:ind w:firstLine="0"/>
      </w:pPr>
    </w:p>
    <w:p w14:paraId="6B8E8D15" w14:textId="77777777" w:rsidR="00293FDA" w:rsidRDefault="00E425E2">
      <w:pPr>
        <w:pStyle w:val="21"/>
      </w:pPr>
      <w:bookmarkStart w:id="22" w:name="_Toc241435796"/>
      <w:r>
        <w:t>5.3</w:t>
      </w:r>
      <w:r>
        <w:t xml:space="preserve">　测试结果分析</w:t>
      </w:r>
      <w:bookmarkEnd w:id="22"/>
    </w:p>
    <w:p w14:paraId="56C75CBB" w14:textId="77777777" w:rsidR="00293FDA" w:rsidRDefault="00E425E2">
      <w:r>
        <w:t>【分析已验证结果、失败项目、适用范围和剩余问题。】</w:t>
      </w:r>
    </w:p>
    <w:p w14:paraId="393D66BF" w14:textId="77777777" w:rsidR="00293FDA" w:rsidRDefault="00E425E2">
      <w:r>
        <w:br w:type="page"/>
      </w:r>
    </w:p>
    <w:p w14:paraId="039B8E0C" w14:textId="77777777" w:rsidR="00293FDA" w:rsidRDefault="00E425E2">
      <w:pPr>
        <w:pStyle w:val="1"/>
      </w:pPr>
      <w:bookmarkStart w:id="23" w:name="_Toc241435797"/>
      <w:r>
        <w:lastRenderedPageBreak/>
        <w:t>第</w:t>
      </w:r>
      <w:r>
        <w:t>6</w:t>
      </w:r>
      <w:r>
        <w:t>章　总结与展望</w:t>
      </w:r>
      <w:bookmarkEnd w:id="23"/>
    </w:p>
    <w:p w14:paraId="01A521FA" w14:textId="77777777" w:rsidR="00293FDA" w:rsidRDefault="00E425E2">
      <w:pPr>
        <w:pStyle w:val="21"/>
      </w:pPr>
      <w:bookmarkStart w:id="24" w:name="_Toc241435798"/>
      <w:r>
        <w:t>6.1</w:t>
      </w:r>
      <w:r>
        <w:t xml:space="preserve">　总结</w:t>
      </w:r>
      <w:bookmarkEnd w:id="24"/>
    </w:p>
    <w:p w14:paraId="37152F77" w14:textId="77777777" w:rsidR="00293FDA" w:rsidRDefault="00E425E2">
      <w:r>
        <w:t>【依次总结需求分析、系统设计、实现与测试中已证明的工作。】</w:t>
      </w:r>
    </w:p>
    <w:p w14:paraId="42CAB230" w14:textId="77777777" w:rsidR="00293FDA" w:rsidRDefault="00E425E2">
      <w:pPr>
        <w:pStyle w:val="21"/>
      </w:pPr>
      <w:bookmarkStart w:id="25" w:name="_Toc241435799"/>
      <w:r>
        <w:t>6.2</w:t>
      </w:r>
      <w:r>
        <w:t xml:space="preserve">　展望</w:t>
      </w:r>
      <w:bookmarkEnd w:id="25"/>
    </w:p>
    <w:p w14:paraId="7522A517" w14:textId="77777777" w:rsidR="00293FDA" w:rsidRDefault="00E425E2">
      <w:r>
        <w:t>【根据实际局限提出后续改进方向，明确其属于未来工作。】</w:t>
      </w:r>
    </w:p>
    <w:p w14:paraId="4D245266" w14:textId="77777777" w:rsidR="00293FDA" w:rsidRDefault="00E425E2">
      <w:r>
        <w:br w:type="page"/>
      </w:r>
    </w:p>
    <w:p w14:paraId="0579F464" w14:textId="77777777" w:rsidR="00293FDA" w:rsidRDefault="00E425E2">
      <w:pPr>
        <w:pStyle w:val="1"/>
        <w:jc w:val="left"/>
      </w:pPr>
      <w:bookmarkStart w:id="26" w:name="_Toc241435800"/>
      <w:r>
        <w:rPr>
          <w:sz w:val="28"/>
        </w:rPr>
        <w:lastRenderedPageBreak/>
        <w:t>参考文献</w:t>
      </w:r>
      <w:bookmarkEnd w:id="26"/>
    </w:p>
    <w:p w14:paraId="32A151EF" w14:textId="77777777" w:rsidR="00293FDA" w:rsidRDefault="00E425E2">
      <w:pPr>
        <w:spacing w:line="320" w:lineRule="exact"/>
        <w:ind w:firstLine="0"/>
      </w:pPr>
      <w:r>
        <w:t>[1] Typst. Typst Documentation[EB/OL]. [2026-09-27]. https://typst.app/docs/.</w:t>
      </w:r>
    </w:p>
    <w:p w14:paraId="71D0FABD" w14:textId="77777777" w:rsidR="00293FDA" w:rsidRDefault="00E425E2">
      <w:r>
        <w:br w:type="page"/>
      </w:r>
    </w:p>
    <w:p w14:paraId="79301859" w14:textId="77777777" w:rsidR="00293FDA" w:rsidRDefault="00E425E2">
      <w:pPr>
        <w:pStyle w:val="1"/>
      </w:pPr>
      <w:bookmarkStart w:id="27" w:name="_Toc241435801"/>
      <w:r>
        <w:lastRenderedPageBreak/>
        <w:t>附　录</w:t>
      </w:r>
      <w:bookmarkEnd w:id="27"/>
    </w:p>
    <w:p w14:paraId="4522F98E" w14:textId="77777777" w:rsidR="00293FDA" w:rsidRDefault="00E425E2">
      <w:r>
        <w:t>【附录为可选部分。可放置与正文有关的补充资料、必要代码或详细数据。无需附录时将</w:t>
      </w:r>
      <w:r>
        <w:t xml:space="preserve"> appendix </w:t>
      </w:r>
      <w:r>
        <w:t>设为空数组</w:t>
      </w:r>
      <w:r>
        <w:t xml:space="preserve"> ()</w:t>
      </w:r>
      <w:r>
        <w:t>。】</w:t>
      </w:r>
    </w:p>
    <w:p w14:paraId="69CC93BA" w14:textId="77777777" w:rsidR="00293FDA" w:rsidRDefault="00E425E2">
      <w:r>
        <w:br w:type="page"/>
      </w:r>
    </w:p>
    <w:p w14:paraId="684C29EC" w14:textId="77777777" w:rsidR="00293FDA" w:rsidRDefault="00E425E2">
      <w:pPr>
        <w:pStyle w:val="1"/>
      </w:pPr>
      <w:bookmarkStart w:id="28" w:name="_Toc241435802"/>
      <w:r>
        <w:lastRenderedPageBreak/>
        <w:t>致　谢</w:t>
      </w:r>
      <w:bookmarkEnd w:id="28"/>
    </w:p>
    <w:p w14:paraId="4CF13D64" w14:textId="77777777" w:rsidR="00293FDA" w:rsidRDefault="00E425E2">
      <w:r>
        <w:rPr>
          <w:rFonts w:eastAsia="仿宋"/>
        </w:rPr>
        <w:t>【请结合真实指导和帮助情况撰写致谢，使用仿宋小四。无需致谢时将</w:t>
      </w:r>
      <w:r>
        <w:rPr>
          <w:rFonts w:eastAsia="仿宋"/>
        </w:rPr>
        <w:t xml:space="preserve"> acknowledgements </w:t>
      </w:r>
      <w:r>
        <w:rPr>
          <w:rFonts w:eastAsia="仿宋"/>
        </w:rPr>
        <w:t>设为空数组</w:t>
      </w:r>
      <w:r>
        <w:rPr>
          <w:rFonts w:eastAsia="仿宋"/>
        </w:rPr>
        <w:t xml:space="preserve"> ()</w:t>
      </w:r>
      <w:r>
        <w:rPr>
          <w:rFonts w:eastAsia="仿宋"/>
        </w:rPr>
        <w:t>。】</w:t>
      </w:r>
    </w:p>
    <w:sectPr w:rsidR="00293FDA" w:rsidSect="00034616">
      <w:headerReference w:type="default" r:id="rId16"/>
      <w:footerReference w:type="default" r:id="rId17"/>
      <w:pgSz w:w="11906" w:h="16838"/>
      <w:pgMar w:top="1984" w:right="1701" w:bottom="1984" w:left="1701" w:header="1587" w:footer="158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75F93B" w14:textId="77777777" w:rsidR="00E425E2" w:rsidRDefault="00E425E2">
      <w:pPr>
        <w:spacing w:line="240" w:lineRule="auto"/>
      </w:pPr>
      <w:r>
        <w:separator/>
      </w:r>
    </w:p>
  </w:endnote>
  <w:endnote w:type="continuationSeparator" w:id="0">
    <w:p w14:paraId="4B0ADBC0" w14:textId="77777777" w:rsidR="00E425E2" w:rsidRDefault="00E425E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F8800" w14:textId="77777777" w:rsidR="00293FDA" w:rsidRDefault="00293FDA">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D4EC6" w14:textId="77777777" w:rsidR="00293FDA" w:rsidRDefault="00E425E2">
    <w:pPr>
      <w:pStyle w:val="a7"/>
    </w:pPr>
    <w:r>
      <w:fldChar w:fldCharType="begin"/>
    </w:r>
    <w:r>
      <w:instrText xml:space="preserve"> PAGE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838F5" w14:textId="77777777" w:rsidR="00293FDA" w:rsidRDefault="00E425E2">
    <w:pPr>
      <w:pStyle w:val="a7"/>
    </w:pPr>
    <w:r>
      <w:fldChar w:fldCharType="begin"/>
    </w:r>
    <w:r>
      <w:instrText xml:space="preserve"> PAGE </w:instrText>
    </w:r>
    <w:r>
      <w:fldChar w:fldCharType="separate"/>
    </w:r>
    <w: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565B8" w14:textId="77777777" w:rsidR="00293FDA" w:rsidRDefault="00E425E2">
    <w:pPr>
      <w:pStyle w:val="a7"/>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E455CA" w14:textId="77777777" w:rsidR="00E425E2" w:rsidRDefault="00E425E2">
      <w:pPr>
        <w:spacing w:line="240" w:lineRule="auto"/>
      </w:pPr>
      <w:r>
        <w:separator/>
      </w:r>
    </w:p>
  </w:footnote>
  <w:footnote w:type="continuationSeparator" w:id="0">
    <w:p w14:paraId="1B8ACB24" w14:textId="77777777" w:rsidR="00E425E2" w:rsidRDefault="00E425E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E0DC4" w14:textId="77777777" w:rsidR="00293FDA" w:rsidRDefault="00E425E2">
    <w:pPr>
      <w:pStyle w:val="a5"/>
    </w:pPr>
    <w:r>
      <w:t>江西科技学院本科生毕业论文（设计）</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A33E1" w14:textId="77777777" w:rsidR="00293FDA" w:rsidRDefault="00E425E2">
    <w:pPr>
      <w:pStyle w:val="a5"/>
    </w:pPr>
    <w:r>
      <w:t>江西科技学院本科生毕业论文（设计）</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233F2" w14:textId="77777777" w:rsidR="00293FDA" w:rsidRDefault="00E425E2">
    <w:pPr>
      <w:pStyle w:val="a5"/>
    </w:pPr>
    <w:r>
      <w:t>江西科技学院本科生毕业论文（设计）</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1624D" w14:textId="77777777" w:rsidR="00293FDA" w:rsidRDefault="00E425E2">
    <w:pPr>
      <w:pStyle w:val="a5"/>
    </w:pPr>
    <w:r>
      <w:t>江西科技学院本科生毕业论文（设计）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09347407">
    <w:abstractNumId w:val="8"/>
  </w:num>
  <w:num w:numId="2" w16cid:durableId="1497724801">
    <w:abstractNumId w:val="6"/>
  </w:num>
  <w:num w:numId="3" w16cid:durableId="2142766144">
    <w:abstractNumId w:val="5"/>
  </w:num>
  <w:num w:numId="4" w16cid:durableId="851992113">
    <w:abstractNumId w:val="4"/>
  </w:num>
  <w:num w:numId="5" w16cid:durableId="1260797233">
    <w:abstractNumId w:val="7"/>
  </w:num>
  <w:num w:numId="6" w16cid:durableId="703363365">
    <w:abstractNumId w:val="3"/>
  </w:num>
  <w:num w:numId="7" w16cid:durableId="1205824437">
    <w:abstractNumId w:val="2"/>
  </w:num>
  <w:num w:numId="8" w16cid:durableId="1638023690">
    <w:abstractNumId w:val="1"/>
  </w:num>
  <w:num w:numId="9" w16cid:durableId="1752676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3FDA"/>
    <w:rsid w:val="0029639D"/>
    <w:rsid w:val="00326F90"/>
    <w:rsid w:val="0038694C"/>
    <w:rsid w:val="009F341B"/>
    <w:rsid w:val="00AA1D8D"/>
    <w:rsid w:val="00B47730"/>
    <w:rsid w:val="00CB0664"/>
    <w:rsid w:val="00E425E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D3DD2DD"/>
  <w14:defaultImageDpi w14:val="300"/>
  <w15:docId w15:val="{8B3B563F-6A35-49B8-A52D-021FEB420D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400" w:lineRule="exact"/>
      <w:ind w:firstLine="480"/>
      <w:jc w:val="both"/>
    </w:pPr>
    <w:rPr>
      <w:rFonts w:ascii="Times New Roman" w:eastAsia="宋体" w:hAnsi="Times New Roman"/>
      <w:color w:val="000000"/>
      <w:sz w:val="24"/>
    </w:rPr>
  </w:style>
  <w:style w:type="paragraph" w:styleId="1">
    <w:name w:val="heading 1"/>
    <w:basedOn w:val="a1"/>
    <w:next w:val="a1"/>
    <w:link w:val="10"/>
    <w:uiPriority w:val="9"/>
    <w:qFormat/>
    <w:rsid w:val="00FC693F"/>
    <w:pPr>
      <w:keepNext/>
      <w:keepLines/>
      <w:spacing w:before="320" w:after="320" w:line="240" w:lineRule="auto"/>
      <w:ind w:firstLine="0"/>
      <w:jc w:val="center"/>
      <w:outlineLvl w:val="0"/>
    </w:pPr>
    <w:rPr>
      <w:rFonts w:eastAsia="黑体"/>
      <w:b/>
      <w:bCs/>
      <w:sz w:val="32"/>
      <w:szCs w:val="28"/>
    </w:rPr>
  </w:style>
  <w:style w:type="paragraph" w:styleId="21">
    <w:name w:val="heading 2"/>
    <w:basedOn w:val="a1"/>
    <w:next w:val="a1"/>
    <w:link w:val="22"/>
    <w:uiPriority w:val="9"/>
    <w:unhideWhenUsed/>
    <w:qFormat/>
    <w:rsid w:val="00FC693F"/>
    <w:pPr>
      <w:keepNext/>
      <w:keepLines/>
      <w:spacing w:before="240" w:after="120" w:line="240" w:lineRule="auto"/>
      <w:jc w:val="left"/>
      <w:outlineLvl w:val="1"/>
    </w:pPr>
    <w:rPr>
      <w:rFonts w:eastAsia="黑体"/>
      <w:b/>
      <w:bCs/>
      <w:szCs w:val="26"/>
    </w:rPr>
  </w:style>
  <w:style w:type="paragraph" w:styleId="31">
    <w:name w:val="heading 3"/>
    <w:basedOn w:val="a1"/>
    <w:next w:val="a1"/>
    <w:link w:val="32"/>
    <w:uiPriority w:val="9"/>
    <w:unhideWhenUsed/>
    <w:qFormat/>
    <w:rsid w:val="00FC693F"/>
    <w:pPr>
      <w:keepNext/>
      <w:keepLines/>
      <w:spacing w:before="240" w:after="120" w:line="240" w:lineRule="auto"/>
      <w:jc w:val="left"/>
      <w:outlineLvl w:val="2"/>
    </w:pPr>
    <w:rPr>
      <w:bCs/>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ind w:firstLine="0"/>
      <w:jc w:val="center"/>
    </w:pPr>
    <w:rPr>
      <w:sz w:val="21"/>
    </w:r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ind w:firstLine="0"/>
      <w:jc w:val="center"/>
    </w:pPr>
    <w:rPr>
      <w:sz w:val="21"/>
    </w:r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line="240" w:lineRule="auto"/>
      <w:ind w:firstLine="0"/>
      <w:contextualSpacing/>
      <w:jc w:val="center"/>
    </w:pPr>
    <w:rPr>
      <w:rFonts w:eastAsia="黑体"/>
      <w:b/>
      <w:spacing w:val="5"/>
      <w:kern w:val="28"/>
      <w:sz w:val="44"/>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80"/>
    </w:pPr>
    <w:rPr>
      <w:i/>
      <w:iCs/>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ind w:firstLine="0"/>
      <w:jc w:val="center"/>
    </w:pPr>
    <w:rPr>
      <w:bCs/>
      <w:sz w:val="21"/>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uiPriority w:val="39"/>
    <w:pPr>
      <w:spacing w:after="0" w:line="240" w:lineRule="auto"/>
    </w:pPr>
    <w:rPr>
      <w:rFonts w:ascii="Times New Roman" w:eastAsia="宋体" w:hAnsi="Times New Roman"/>
      <w:b/>
      <w:color w:val="000000"/>
      <w:sz w:val="28"/>
    </w:rPr>
  </w:style>
  <w:style w:type="paragraph" w:styleId="TOC2">
    <w:name w:val="toc 2"/>
    <w:uiPriority w:val="39"/>
    <w:pPr>
      <w:spacing w:before="72" w:after="72" w:line="240" w:lineRule="auto"/>
      <w:ind w:left="480"/>
    </w:pPr>
    <w:rPr>
      <w:rFonts w:ascii="Times New Roman" w:eastAsia="宋体" w:hAnsi="Times New Roman"/>
      <w:color w:val="000000"/>
      <w:sz w:val="24"/>
    </w:rPr>
  </w:style>
  <w:style w:type="paragraph" w:styleId="TOC3">
    <w:name w:val="toc 3"/>
    <w:uiPriority w:val="39"/>
    <w:pPr>
      <w:spacing w:before="72" w:after="72" w:line="240" w:lineRule="auto"/>
      <w:ind w:left="960"/>
    </w:pPr>
    <w:rPr>
      <w:rFonts w:ascii="Times New Roman" w:eastAsia="宋体" w:hAnsi="Times New Roman"/>
      <w:color w:val="000000"/>
      <w:sz w:val="24"/>
    </w:rPr>
  </w:style>
  <w:style w:type="character" w:styleId="aff9">
    <w:name w:val="Hyperlink"/>
    <w:basedOn w:val="a2"/>
    <w:uiPriority w:val="99"/>
    <w:unhideWhenUsed/>
    <w:rsid w:val="009F341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756</Words>
  <Characters>4314</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本科毕业论文题目</dc:title>
  <dc:subject/>
  <dc:creator>【待填写】</dc:creator>
  <cp:keywords/>
  <dc:description/>
  <cp:lastModifiedBy/>
  <cp:revision>2</cp:revision>
  <dcterms:created xsi:type="dcterms:W3CDTF">2013-12-23T23:15:00Z</dcterms:created>
  <dcterms:modified xsi:type="dcterms:W3CDTF">2026-09-27T13:08:00Z</dcterms:modified>
  <cp:category/>
</cp:coreProperties>
</file>